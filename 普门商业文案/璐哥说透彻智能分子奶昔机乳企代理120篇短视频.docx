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66CC"/>
        </w:rPr>
        <w:t>智能分子奶昔机乳企代理招募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8"/>
        </w:rPr>
        <w:t>——120篇短视频口播文案（普门智能版）</w:t>
      </w:r>
    </w:p>
    <w:p/>
    <w:p>
      <w:r>
        <w:rPr>
          <w:b/>
        </w:rPr>
        <w:t>【核心定位】</w:t>
      </w:r>
      <w:r>
        <w:t>我们是普门智能（果音TEAF5），把智能分子奶昔机租赁给各省头部乳企，乳企成为我们的代理商去铺市场</w:t>
      </w:r>
      <w:r>
        <w:rPr>
          <w:b/>
        </w:rPr>
        <w:br/>
        <w:t>【原料说明】</w:t>
      </w:r>
      <w:r>
        <w:t>机器使用中大包装牛奶、酸奶、乳酸菌饮料等原料，配合果昔杯/水果冰杯，制作现榨酸奶、现制鲜饮</w:t>
      </w:r>
      <w:r>
        <w:rPr>
          <w:b/>
        </w:rPr>
        <w:br/>
        <w:t>【适用对象】</w:t>
      </w:r>
      <w:r>
        <w:t>中国各省头部乳品企业老板及高管</w:t>
      </w:r>
      <w:r>
        <w:rPr>
          <w:b/>
        </w:rPr>
        <w:br/>
        <w:t>【核心逻辑】</w:t>
      </w:r>
      <w:r>
        <w:t>我们出租设备 → 乳企承租并代理 → 乳企铺进便利店 → 乳企赚租金差价+原料耗材利润+品牌直达</w:t>
      </w:r>
      <w:r>
        <w:rPr>
          <w:b/>
        </w:rPr>
        <w:br/>
        <w:t>【文案特点】</w:t>
      </w:r>
      <w:r>
        <w:t>融合"璐哥"震撼开篇风格+商业数据说服；每篇强调"租"而非"买"；口语化表达，可直接对着镜头念；每篇150-250字，适合30-60秒短视频</w:t>
      </w:r>
    </w:p>
    <w:p/>
    <w:p>
      <w:r>
        <w:t>━━━━━━━━━━━━━━━━━━━━━━━━━━━━━━━━━━━━━━━━</w:t>
      </w:r>
    </w:p>
    <w:p/>
    <w:p>
      <w:pPr>
        <w:pStyle w:val="Heading1"/>
      </w:pPr>
      <w:r>
        <w:rPr>
          <w:rFonts w:ascii="微软雅黑" w:hAnsi="微软雅黑" w:eastAsia="微软雅黑"/>
          <w:color w:val="0066CC"/>
        </w:rPr>
        <w:t>【震撼开篇】</w:t>
      </w:r>
    </w:p>
    <w:p/>
    <w:p>
      <w:pPr>
        <w:pStyle w:val="Heading2"/>
      </w:pPr>
      <w:r>
        <w:rPr>
          <w:rFonts w:ascii="微软雅黑" w:hAnsi="微软雅黑" w:eastAsia="微软雅黑"/>
        </w:rPr>
        <w:t>第1篇：乳企老板们，你们的牛奶正在给别人打工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家人们炸裂呀！这次真就炸裂麻了呀！</w:t>
        <w:br/>
        <w:br/>
        <w:t>喜茶、奈雪每年消耗300万吨牛奶，乳企却只拿到3%到5%的原料利润。品牌被掩盖，溢价被截流，你成了最辛苦的"搬运工"。</w:t>
        <w:br/>
        <w:br/>
        <w:t>你的奶源成就了别人的爆款，问题不是奶不好，是你不在杯子里！</w:t>
        <w:br/>
        <w:br/>
        <w:t>我们是普门智能，果音TEAF5智能分子奶昔机的原创发明人。我们把机器租给你，你拿去铺进全国30万家便利店。你的中大包装牛奶、酸奶进去，和果昔杯一起制作现榨酸奶、现制鲜饮，出来的就是15到25元一杯的高溢价饮品。</w:t>
        <w:br/>
        <w:br/>
        <w:t>品牌是你的，利润是你的，消费者也是你的。你不需要买设备，租就行！</w:t>
        <w:br/>
        <w:br/>
        <w:t>从卖原材料，到卖生活方式。这步棋，你走不走？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第2篇：预包装的末日倒计时已经开始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家们人们，石破天惊啊！</w:t>
        <w:br/>
        <w:br/>
        <w:t>山姆只留4000个SKU，每个品类只选1到3个最好的。预包装乳品的品牌溢价之路，正在关闭。代工模式的利润天花板，已经触顶。</w:t>
        <w:br/>
        <w:br/>
        <w:t>常温奶见顶、低温酸奶同质化、新茶饮抢走场景——焦虑的解药不是更好的营销，而是换一个战场！</w:t>
        <w:br/>
        <w:br/>
        <w:t>我们是普门智能。我们把智能分子奶昔机租给你，绕过货架，把牛奶直接变成消费者手中的现榨酸奶、现制鲜饮。15到25元一杯，品牌是你的，利润是你的。</w:t>
        <w:br/>
        <w:br/>
        <w:t>现制饮品的窗口还开着，但窗口不会永远开着。你还有多少时间？</w:t>
        <w:br/>
        <w:br/>
        <w:t>今天，就是最佳入场时机！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第3篇：200万预算，买断100台还是铺1000台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家人们，这次真就炸裂麻了呀！</w:t>
        <w:br/>
        <w:br/>
        <w:t>200万预算，如果买设备，能铺100台。但如果租我们的机器，200万能铺1000台！10倍的点位覆盖，10倍的市场密度！</w:t>
        <w:br/>
        <w:br/>
        <w:t>同样的钱，不同的打法，差10倍的规模！</w:t>
        <w:br/>
        <w:br/>
        <w:t>我们是普门智能。我们提供融资租赁方案：单机月租620元起，带奶箱机型月租900元起。押金可退，租期满设备归你所有。</w:t>
        <w:br/>
        <w:br/>
        <w:t>一次性资本支出变成按月运营支出，资金留给原料备货和市场推广。只要有销量的点位都能做，没有任何设备资金压力。</w:t>
        <w:br/>
        <w:br/>
        <w:t>预算不再是"能买几台"，而是"能覆盖多少有销量的点位"。</w:t>
        <w:br/>
        <w:br/>
        <w:t>200万，放大10倍。今天，开始放大！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第4篇：你的冷链白建了十年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家人们，看透了吗？</w:t>
        <w:br/>
        <w:br/>
        <w:t>你花十年建的冷链物流，从牧场到终端，低温配送覆盖全国。然后呢？你的牛奶在货架上等客，年轻人的下午茶却是奶茶！</w:t>
        <w:br/>
        <w:br/>
        <w:t>冷链是你的护城河，但终点不该只是超市冷柜。</w:t>
        <w:br/>
        <w:br/>
        <w:t>我们是普门智能。我们把智能分子奶昔机租给你，你直接铺进便利店、写字楼、高校。你的冷链直供设备，中大包装牛奶、酸奶现场和果昔杯配合制作现榨酸奶、现制鲜饮，90秒出一杯。</w:t>
        <w:br/>
        <w:br/>
        <w:t>冷链还是那个冷链，但终点变成了消费者手里的杯子。这条路的利润，翻3到5倍！</w:t>
        <w:br/>
        <w:br/>
        <w:t>你不需要买机器，租就行。月租620元起，租期满设备归你。</w:t>
        <w:br/>
        <w:br/>
        <w:t>你的冷链，终于发挥了它该有的价值！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第5篇：便利店正在第三次打劫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便利店第一次打劫，抢了咖啡馆的生意，现磨咖啡30秒取餐。第二次打劫，抢了快餐店的生意，鲜食便当全时段供应。</w:t>
        <w:br/>
        <w:br/>
        <w:t>第三次打劫，正在发生：现制果昔与酸奶饮，将分流奶茶店与轻食店！</w:t>
        <w:br/>
        <w:br/>
        <w:t>便利店手握三张王牌：最近的点位、最低的边际成本、最高的信任存量。任何可以机器化出品的现制商品，最终都会被便利店收编。</w:t>
        <w:br/>
        <w:br/>
        <w:t>当便利店收编现制饮品时，你的牛奶必须在场！</w:t>
        <w:br/>
        <w:br/>
        <w:t>我们是普门智能，智能分子奶昔机的原创发明人。我们把机器租给你，1平米植入便利店。不增人工、不增面积，多一个高毛利现制品类。</w:t>
        <w:br/>
        <w:br/>
        <w:t>你不需要买设备，租就行。我们负责设备，你负责铺市场。</w:t>
        <w:br/>
        <w:br/>
        <w:t>这台机器，是我们租给你的入场券！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第6篇：3%到5%的利润，你还要忍多久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一盒牛奶卖3到5块，包材成本占多少？渠道费用占多少？促销折扣又占多少？算下来，净利润3%到5%，已经是行业天花板！</w:t>
        <w:br/>
        <w:br/>
        <w:t>但茶饮品牌用同样的牛奶，卖15到30元一杯。品牌溢价、场景溢价、体验溢价，全部被他们拿走！</w:t>
        <w:br/>
        <w:br/>
        <w:t>这不公平！但公平不是等来的，是争来的！</w:t>
        <w:br/>
        <w:br/>
        <w:t>我们是普门智能。我们把智能分子奶昔机租给你，让乳企自己掌控这个溢价。中大包装原料直供设备，跳过零售渠道层层加价。</w:t>
        <w:br/>
        <w:br/>
        <w:t>省下的包材费和渠道费，变成你的利润和门店的分成。</w:t>
        <w:br/>
        <w:br/>
        <w:t>同一杯奶，不同的卖法，差5倍的利润！而这台机器，是我们租给你的！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第7篇：家乐福从300家到不足50家的警示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家乐福中国巅峰期300多家门店，2023年剩余不足50家。门店缩减比例80%以上！</w:t>
        <w:br/>
        <w:br/>
        <w:t>溃败的根本原因：三效同时失守。平效失守、人效失守、便利性失守。试图"大而全"，输给了"小而精"！</w:t>
        <w:br/>
        <w:br/>
        <w:t>零售的终局不属于最大的店，而属于离消费者最近的"解决方案"。</w:t>
        <w:br/>
        <w:br/>
        <w:t>我们是普门智能。我们把智能分子奶昔机租给你，1平米，0人工，植入便利店。平效极高，人效极高，便利性极强。</w:t>
        <w:br/>
        <w:br/>
        <w:t>你的牛奶，该进终局赢家了。而这台机器，是我们租给你的终局入场券！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第8篇：你的品牌正在隐形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家人们，这次真就炸裂麻了呀！</w:t>
        <w:br/>
        <w:br/>
        <w:t>消费者喝了一杯奶茶，知道的是喜茶、奈雪。你的牛奶在里面，但没人知道！品牌被掩盖，利润被分割，价值被截流。</w:t>
        <w:br/>
        <w:br/>
        <w:t>你拥有最好的奶源，却在终端消费中彻底隐形！</w:t>
        <w:br/>
        <w:br/>
        <w:t>我们是普门智能。我们把智能分子奶昔机租给你，乳企自有品牌直抵消费者。每一杯现榨酸奶、现制鲜饮，都印着你的logo。</w:t>
        <w:br/>
        <w:br/>
        <w:t>消费者记住的是你的品牌，复购的是你的产品。</w:t>
        <w:br/>
        <w:br/>
        <w:t>你不需要买设备，租就行。月租620元起，租期满设备归你。</w:t>
        <w:br/>
        <w:br/>
        <w:t>从B端原料商，到C端品牌运营商。这台机器，是我们租给你的品牌放大器！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第9篇：日本7-11的100亿杯启示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家人们，石破天惊啊！</w:t>
        <w:br/>
        <w:br/>
        <w:t>日本7-11的Seven Café，100日元一杯咖啡，仅为星巴克三分之一。推出5年，年销10亿杯！</w:t>
        <w:br/>
        <w:br/>
        <w:t>秘诀不是咖啡更好喝，而是把"专程去咖啡馆"变成"路过顺手买一杯"。</w:t>
        <w:br/>
        <w:br/>
        <w:t>同样的剧本，正在中国重演。但这一次，主角可以是你的牛奶！</w:t>
        <w:br/>
        <w:br/>
        <w:t>我们是普门智能。我们把智能分子奶昔机租给你，1平米植入便利店。30秒取餐，不需要专程前往，不需要仪式感，只需要确定性。</w:t>
        <w:br/>
        <w:br/>
        <w:t>80分口感加200分便利，大于100分口感加50分便利。效率优于仪式，这是零售的终局！</w:t>
        <w:br/>
        <w:br/>
        <w:t>你的牛奶，准备好进便利店了吗？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第10篇：产能波动正在吃掉你的利润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家人们，看透了吗？</w:t>
        <w:br/>
        <w:br/>
        <w:t>今天大客户加单20吨，明天订单掉一半。产能利用率忽高忽低，排班、仓储、物流全部跟着剧烈波动。设备频繁启停，人力临时调配。波动本身，就在吞噬利润！</w:t>
        <w:br/>
        <w:br/>
        <w:t>我们是普门智能。我们把智能分子奶昔机租给你，上千台设备、数万个点位。消费端是每天高频、分散、稳定的一杯杯需求。回到工厂，就是长期、平稳、可预期的日订单。</w:t>
        <w:br/>
        <w:br/>
        <w:t>产能可以满载规划，排班按计划运转。稳定的产能利用率，本身就是最大的效益！</w:t>
        <w:br/>
        <w:br/>
        <w:t>工厂要的从来不是惊喜，而是确定。而这台机器，能给你确定！</w:t>
        <w:br/>
        <w:br/>
        <w:t>你不需要买设备，租就行。我们负责设备的维护和升级。你只管供原料、收利润！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第11篇：专门店为什么打不过便利店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专门店SKU太少、场景单一，无法形成交叉购买。买瓶水顺手带走便当，买烟等结账顺手买杯咖啡——便利店客单价中鲜食饮料占半壁江山！</w:t>
        <w:br/>
        <w:br/>
        <w:t>全家自建鲜食工厂，鲜食占比超30%，毛利率远高于代销商品。这是利润护城河！</w:t>
        <w:br/>
        <w:br/>
        <w:t>专门店不是输给便利店的产品，而是输给便利店的"系统效率"。频次低、时段窄、无交叉、重仪式、坪效被碾压——五重困境全面失守！</w:t>
        <w:br/>
        <w:br/>
        <w:t>我们是普门智能。我们把智能分子奶昔机租给你，让便利店多一个高毛利现制品类。乳企供原料，便利店出点位，消费者得便利。三方共赢！</w:t>
        <w:br/>
        <w:br/>
        <w:t>你的牛奶，应该进效率最高的系统。而这台机器，是我们租给你的效率工具！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第12篇：从利乐模式到Nova模式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利乐通过灌装线锁定乳企，一卖就是几十年。乳企离不开它，但利润的大头被它拿走。</w:t>
        <w:br/>
        <w:br/>
        <w:t>现在，轮到乳企做"利乐"了！</w:t>
        <w:br/>
        <w:br/>
        <w:t>我们是普门智能。我们把智能分子奶昔机租给你，机器低价甚至租赁给渠道，赚的是源源不断的中大包装牛奶、酸奶、乳酸菌饮料和果昔杯耗材利润。</w:t>
        <w:br/>
        <w:br/>
        <w:t>设备只是入口，耗材才是生意！</w:t>
        <w:br/>
        <w:br/>
        <w:t>从一次性卖奶，到持续性收租。这是乳企第一次拥有属于自己的终端印钞机！</w:t>
        <w:br/>
        <w:br/>
        <w:t>你不需要买设备，租就行。我们出机器，你出原料和渠道。租金差价是你的，耗材利润是你的，品牌曝光也是你的。</w:t>
        <w:br/>
        <w:br/>
        <w:t>上一次是利乐赚走了乳企的利润。这一次，乳企可以自己成为利乐！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第13篇：1平米的经济学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零售业最小的完整经济单元，不是100平米的店，是1平米的机器！</w:t>
        <w:br/>
        <w:br/>
        <w:t>传统开店：选址、装修、办证、招人、培训。3到6个月，几十万投入，才能验证一个点位。</w:t>
        <w:br/>
        <w:br/>
        <w:t>我们的方案：上午签约，下午通电，当天营业。点位不行？拉走换一家。试错成本从几十万降到几百块运费！</w:t>
        <w:br/>
        <w:br/>
        <w:t>重资产变轻资产，固定成本变变动成本。日出3到5杯打平租金，30杯以上进入舒适区。回本期以月计，而非门店的年！</w:t>
        <w:br/>
        <w:br/>
        <w:t>我们是普门智能。我们把智能分子奶昔机租给你。1平米，是零售业的原子。但原子裂变，可以释放巨大的能量！</w:t>
        <w:br/>
        <w:br/>
        <w:t>而这台机器，是我们租给你的。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第14篇：你的渠道网络值多少钱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家人们，这次真就炸裂麻了呀！</w:t>
        <w:br/>
        <w:br/>
        <w:t>你的牛奶铺进了多少家便利店？1000家？5000家？10000家？这些渠道，只是通路。通路的价值，是触达消费者。但触达之后呢？消费者记住的是便利店，不是你！</w:t>
        <w:br/>
        <w:br/>
        <w:t>我们是普门智能。我们把智能分子奶昔机租给你，让你的渠道变成直营终端。1平米植入，不改变便利店的任何运营，只增加一个高毛利现制品类。</w:t>
        <w:br/>
        <w:br/>
        <w:t>你的渠道加我们的机器，等于你的现饮直营店。1000家渠道，变成1000个品牌曝光点。5000家渠道，变成5000个利润来源！</w:t>
        <w:br/>
        <w:br/>
        <w:t>渠道的价值，不应该只是铺货。渠道的价值，应该是直接触达消费者。</w:t>
        <w:br/>
        <w:br/>
        <w:t>你的渠道，值多少钱？今天，让它值更多！而这台机器，是我们租给你的价值放大器！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第15篇：为什么必须是乳企牵头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乳企有三大天然优势，别人没有！</w:t>
        <w:br/>
        <w:br/>
        <w:t>第一，冷链物流体系。从牧场到终端的低温冷链，可直接复用于果昔杯运输。</w:t>
        <w:br/>
        <w:t>第二，终端渠道网络。牛奶早已铺进便利店、商超、餐饮，果昔机可依托现有渠道快速铺货。</w:t>
        <w:br/>
        <w:t>第三，品牌信任度。多年积累的地方品牌资产，背书的现榨酸奶、现制鲜饮天然具有品质可信度。</w:t>
        <w:br/>
        <w:br/>
        <w:t>不是开辟全新赛道，是在现有产业基础上做增量。闲置的冷链、过剩的产能、成熟的渠道，被重新激活。边际成本递减，边际收益递增！</w:t>
        <w:br/>
        <w:br/>
        <w:t>我们是普门智能。我们把智能分子奶昔机租给你，你牵头整合产业链。我们出机器、出系统、出果昔杯耗材。你出原料、出渠道、收利润。</w:t>
        <w:br/>
        <w:br/>
        <w:t>这个位置，非乳企莫属。而这台机器，是我们租给你的！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第16篇：食安是乳企的死穴，我们解决了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细菌滋生、交叉污染、清洗不及时。这是乳企进入现饮赛道最大的顾虑！</w:t>
        <w:br/>
        <w:br/>
        <w:t>我们是普门智能。我们的智能分子奶昔机，全程密闭腔体，无人工接触。每次制作后自动完成CIP清洗，22000转高速破壁，口感一致、营养充分释放。</w:t>
        <w:br/>
        <w:br/>
        <w:t>符合食品安全国家标准，专利保护，工业级标准。让乳企零风险进入现饮赛道！</w:t>
        <w:br/>
        <w:br/>
        <w:t>你不需要买设备，租就行。我们负责设备的食安合规、维护保养、技术升级。你只需做好最擅长的事：提供中大包装牛奶、酸奶、乳酸菌饮料。</w:t>
        <w:br/>
        <w:br/>
        <w:t>你不需要请一个店员。你的原料进去，和果昔杯一起出来的就是爆款现榨酸奶、现制鲜饮。机器解决食安与人力，数据解决配方与方向。</w:t>
        <w:br/>
        <w:br/>
        <w:t>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第17篇：数据盲区正在让你盲目投产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你知道你的牛奶卖到了哪个城市，但不知道卖给了谁。不知道消费者在什么场景喝、什么季节喝得多、什么口味受欢迎。</w:t>
        <w:br/>
        <w:br/>
        <w:t>这是预包装时代的致命盲区：没有用户数据，没有消费洞察，只能盲目投产！</w:t>
        <w:br/>
        <w:br/>
        <w:t>我们是普门智能。我们把智能分子奶昔机租给你，IoT云端大脑实时回传。哪款口味在哪个商圈动销最快，一目了然。按地域、季节、人群画像动态调整配方。</w:t>
        <w:br/>
        <w:br/>
        <w:t>从"生产什么卖什么"，到"需要什么产什么"。乳企第一次拥有终端消费行为的完整数据闭环！</w:t>
        <w:br/>
        <w:br/>
        <w:t>数据，才是新时代的奶源。而这台机器，是我们租给你的数据采集器！</w:t>
        <w:br/>
        <w:br/>
        <w:t>你不需要买设备，租就行。数据资产归你所有！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第18篇：水果产业的困境也是你的机会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家人们，石破天惊啊！</w:t>
        <w:br/>
        <w:br/>
        <w:t>水果采后损耗20%到30%，价格波动剧烈，附加值按斤论价。果农年年种、年年亏。</w:t>
        <w:br/>
        <w:br/>
        <w:t>但一杯现制鲜饮，同时打通采后加工、产品创新与终端销售。地方特色水果变成标准化水果冰杯，产地锁鲜、全年供应、远距离运输。</w:t>
        <w:br/>
        <w:br/>
        <w:t>我们是普门智能。我们把智能分子奶昔机租给你，乳企牵头，一举多得。你的冷链运原料，顺便运果昔杯。你的渠道卖牛奶，顺便卖现榨酸奶、现制鲜饮。</w:t>
        <w:br/>
        <w:br/>
        <w:t>果农有了稳定出口，你有了高附加值产品，消费者有了健康选择。</w:t>
        <w:br/>
        <w:br/>
        <w:t>这不是慈善，是产业链的重新整合。你的位置，正好在枢纽上！</w:t>
        <w:br/>
        <w:br/>
        <w:t>而这台机器，是我们租给你的整合工具！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第19篇：别让喜茶再赚你的钱了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喜茶、奈雪每年消耗300万吨牛奶。你的奶在里面，但利润是他们的！品牌溢价、场景溢价、体验溢价，全部被他们拿走。你拿到的是3%到5%的原料费。</w:t>
        <w:br/>
        <w:br/>
        <w:t>这不公平！但公平不是等来的，是争来的！</w:t>
        <w:br/>
        <w:br/>
        <w:t>我们是普门智能。我们把智能分子奶昔机租给你，让乳企自己掌控溢价。15到25元一杯，品牌是你的，利润是你的，消费者也是你的。</w:t>
        <w:br/>
        <w:br/>
        <w:t>别让喜茶再赚你的钱了。你的牛奶，应该装进你自己的杯子！</w:t>
        <w:br/>
        <w:br/>
        <w:t>今天，签下第一台机器。明天，你的品牌就出现在便利店里。而这台机器，是我们租给你的反击武器！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第20篇：年轻人的下午茶不是你的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早餐喝牛奶，晚餐喝牛奶。然后呢？年轻人下午的那一杯，是喜茶、是瑞幸、是奈雪！</w:t>
        <w:br/>
        <w:br/>
        <w:t>乳品被困在"包装食品"里，在货架上等消费者，而消费者的注意力早已转移到现制饮品。</w:t>
        <w:br/>
        <w:br/>
        <w:t>场景即流量，流量即利润。你缺的不是奶源，是一个现制场景！</w:t>
        <w:br/>
        <w:br/>
        <w:t>我们是普门智能。我们把智能分子奶昔机租给你，1平米植入便利店。中大包装牛奶、酸奶加果昔杯，90秒出一杯现榨酸奶、现制鲜饮。</w:t>
        <w:br/>
        <w:br/>
        <w:t>下午茶、运动补给、写字楼社交——全天候覆盖！</w:t>
        <w:br/>
        <w:br/>
        <w:t>你不需要买设备，租就行。月租620元起，租期满设备归你。</w:t>
        <w:br/>
        <w:br/>
        <w:t>你的牛奶，终于进了年轻人的杯子。而这台机器，是我们租给你的！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0066CC"/>
        </w:rPr>
        <w:t>【省定制】</w:t>
      </w:r>
    </w:p>
    <w:p/>
    <w:p>
      <w:pPr>
        <w:pStyle w:val="Heading2"/>
      </w:pPr>
      <w:r>
        <w:rPr>
          <w:rFonts w:ascii="微软雅黑" w:hAnsi="微软雅黑" w:eastAsia="微软雅黑"/>
        </w:rPr>
        <w:t>第21篇：伊利蒙牛之后，第三极在哪</w:t>
      </w:r>
    </w:p>
    <w:p>
      <w:r>
        <w:rPr>
          <w:color w:val="808080"/>
        </w:rPr>
        <w:t>目标对象：内蒙古</w:t>
      </w:r>
    </w:p>
    <w:p>
      <w:pPr>
        <w:spacing w:line="360" w:lineRule="auto"/>
      </w:pPr>
      <w:r>
        <w:t>家人们，看透了！</w:t>
        <w:br/>
        <w:br/>
        <w:t>伊利蒙牛占据全国，但内蒙古的第三家乳企，机会在哪？不是更大的工厂，不是更多的货架。是现制饮品这个还没被巨头垄断的战场！</w:t>
        <w:br/>
        <w:br/>
        <w:t>我们是普门智能，果音TEAF5智能分子奶昔机的原创发明人。我们把机器租给你，你拿去铺进全国便利店。你的奶源优势加现制场景，等于15到25元一杯的品牌溢价。</w:t>
        <w:br/>
        <w:br/>
        <w:t>你不需要买设备，租就行。融资租赁，10台起租，100台起批。我们出机器、出系统、出品牌支持。你出原料、出渠道、收利润。</w:t>
        <w:br/>
        <w:br/>
        <w:t>内蒙古的奶，不该只装在纸盒里。它应该装在年轻人的杯子里。而这台机器，是我们租给你的！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第22篇：完达山的奶，完达山的杯</w:t>
      </w:r>
    </w:p>
    <w:p>
      <w:r>
        <w:rPr>
          <w:color w:val="808080"/>
        </w:rPr>
        <w:t>目标对象：黑龙江</w:t>
      </w:r>
    </w:p>
    <w:p>
      <w:pPr>
        <w:spacing w:line="360" w:lineRule="auto"/>
      </w:pPr>
      <w:r>
        <w:t>家人们，炸裂呀！</w:t>
        <w:br/>
        <w:br/>
        <w:t>完达山、飞鹤、龙丹——黑龙江的奶源全国顶尖，但终端品牌溢价却被别人拿走。你的牛奶进了喜茶的杯子，消费者记住的是喜茶！</w:t>
        <w:br/>
        <w:br/>
        <w:t>我们是普门智能。我们把智能分子奶昔机租给你，让完达山的奶，装进完达山的杯。1平米植入便利店，90秒出一杯现榨酸奶、现制鲜饮。品牌是你的，利润是你的。</w:t>
        <w:br/>
        <w:br/>
        <w:t>你不需要买设备，租就行。月租620元起，租期满设备归你。我们负责设备维护、系统升级、技术支持。</w:t>
        <w:br/>
        <w:br/>
        <w:t>黑土地的奶源优势，加上我们租给你的机器，就是完整的现饮产业链。从卖原料，到卖品牌。这步棋，黑龙江乳企该下了！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第23篇：君乐宝的下一站</w:t>
      </w:r>
    </w:p>
    <w:p>
      <w:r>
        <w:rPr>
          <w:color w:val="808080"/>
        </w:rPr>
        <w:t>目标对象：河北</w:t>
      </w:r>
    </w:p>
    <w:p>
      <w:pPr>
        <w:spacing w:line="360" w:lineRule="auto"/>
      </w:pPr>
      <w:r>
        <w:t>家人们，看透了！</w:t>
        <w:br/>
        <w:br/>
        <w:t>君乐宝从石家庄走向全国，但预包装的竞争越来越卷。酸奶、常温奶、奶粉——每个赛道都有巨头。但现制饮品，还是一片蓝海！</w:t>
        <w:br/>
        <w:br/>
        <w:t>我们是普门智能。我们把智能分子奶昔机租给你，让君乐宝的中大包装牛奶、酸奶直接变成便利店里的现榨酸奶、现制鲜饮。15到25元一杯，覆盖下午茶、运动补给、写字楼社交。</w:t>
        <w:br/>
        <w:br/>
        <w:t>你不需要买设备，租就行。融资租赁，轻资产运营。我们出机器、出系统、出品牌。你出原料、出渠道、收利润。</w:t>
        <w:br/>
        <w:br/>
        <w:t>河北的乳企，有冷链、有渠道、有品牌。缺的只是一个现制终端。而这台机器，是我们租给你的！</w:t>
        <w:br/>
        <w:br/>
        <w:t>君乐宝的下一站，从这台租来的机器开始！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第24篇：天润的酸奶，该进便利店了</w:t>
      </w:r>
    </w:p>
    <w:p>
      <w:r>
        <w:rPr>
          <w:color w:val="808080"/>
        </w:rPr>
        <w:t>目标对象：新疆</w:t>
      </w:r>
    </w:p>
    <w:p>
      <w:pPr>
        <w:spacing w:line="360" w:lineRule="auto"/>
      </w:pPr>
      <w:r>
        <w:t>家人们，石破天惊啊！</w:t>
        <w:br/>
        <w:br/>
        <w:t>天润的酸奶全国闻名，西域春的奶源无可挑剔。但新疆的牛奶，运到内地成本太高，在货架上拼不过本地品牌。</w:t>
        <w:br/>
        <w:br/>
        <w:t>换个思路。不是运成品，是运原料。不是进超市，是进便利店。</w:t>
        <w:br/>
        <w:br/>
        <w:t>我们是普门智能。我们把智能分子奶昔机租给你，1平米植入，现制现售。新疆的中大包装牛奶、酸奶加果昔杯，90秒出一杯现榨酸奶、现制鲜饮。就地消费，就地盈利。</w:t>
        <w:br/>
        <w:br/>
        <w:t>你不需要买设备，租就行。月租620元起，租期满设备归你。我们负责设备、系统、技术支持。</w:t>
        <w:br/>
        <w:br/>
        <w:t>你的冷链体系，从运成品变成运原料。成本更低，利润更高，品牌直达消费者。</w:t>
        <w:br/>
        <w:br/>
        <w:t>新疆的奶，不该被距离限制。这台机器，是我们租给你的边界打破器！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第25篇：夏进的突围</w:t>
      </w:r>
    </w:p>
    <w:p>
      <w:r>
        <w:rPr>
          <w:color w:val="808080"/>
        </w:rPr>
        <w:t>目标对象：宁夏</w:t>
      </w:r>
    </w:p>
    <w:p>
      <w:pPr>
        <w:spacing w:line="360" w:lineRule="auto"/>
      </w:pPr>
      <w:r>
        <w:t>家人们，炸裂呀！</w:t>
        <w:br/>
        <w:br/>
        <w:t>夏进乳业深耕西北，金河乳业立足宁夏。但区域乳企的困境是：全国化太难，本地化太卷。</w:t>
        <w:br/>
        <w:br/>
        <w:t>出路在哪？现制饮品！</w:t>
        <w:br/>
        <w:br/>
        <w:t>我们是普门智能。我们把智能分子奶昔机租给你，不需要全国开店，不需要巨额投入。依托现有渠道，1平米植入便利店、高校、写字楼。</w:t>
        <w:br/>
        <w:br/>
        <w:t>你不需要买设备，租就行。日均3到5杯打平租金，30杯以上纯利润。融资租赁，轻资产运营。我们出机器、出系统，你出原料、出渠道、收利润。</w:t>
        <w:br/>
        <w:br/>
        <w:t>宁夏的奶，加上我们租给你的机器，就是一家现饮店。区域乳企的突围，从这台租来的机器开始！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第26篇：银桥的老牌新生</w:t>
      </w:r>
    </w:p>
    <w:p>
      <w:r>
        <w:rPr>
          <w:color w:val="808080"/>
        </w:rPr>
        <w:t>目标对象：陕西</w:t>
      </w:r>
    </w:p>
    <w:p>
      <w:pPr>
        <w:spacing w:line="360" w:lineRule="auto"/>
      </w:pPr>
      <w:r>
        <w:t>家人们，看透了！</w:t>
        <w:br/>
        <w:br/>
        <w:t>银桥乳业，陕西人的记忆。但记忆不能当饭吃，预包装的利润天花板已经触顶。</w:t>
        <w:br/>
        <w:br/>
        <w:t>银桥需要一次新生。不是换包装，是换赛道！</w:t>
        <w:br/>
        <w:br/>
        <w:t>我们是普门智能。我们把智能分子奶昔机租给你，让银桥的中大包装牛奶、酸奶跳出纸盒，变成便利店里的现榨酸奶、现制鲜饮。老品牌加新场景，等于年轻人的新选择。</w:t>
        <w:br/>
        <w:br/>
        <w:t>你不需要买设备，租就行。月租620元起，租期满设备归你。我们出机器、出系统、出品牌支持。</w:t>
        <w:br/>
        <w:br/>
        <w:t>陕西的苹果、猕猴桃，加上银桥的奶，就是一杯地域特色鲜饮。产地优势加现制场景，等于高溢价。</w:t>
        <w:br/>
        <w:br/>
        <w:t>老牌乳企的新生，从这台租来的机器开始！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第27篇：花花牛的便利店野心</w:t>
      </w:r>
    </w:p>
    <w:p>
      <w:r>
        <w:rPr>
          <w:color w:val="808080"/>
        </w:rPr>
        <w:t>目标对象：河南</w:t>
      </w:r>
    </w:p>
    <w:p>
      <w:pPr>
        <w:spacing w:line="360" w:lineRule="auto"/>
      </w:pPr>
      <w:r>
        <w:t>家人们，石破天惊啊！</w:t>
        <w:br/>
        <w:br/>
        <w:t>花花牛扎根中原，科迪乳业布局全省。河南是人口大省，便利店密度全国前列。但你的牛奶，还在货架上等客。年轻人的下午茶，是奶茶不是你的奶！</w:t>
        <w:br/>
        <w:br/>
        <w:t>我们是普门智能。我们把智能分子奶昔机租给你，1平米植入河南的便利店网络。你的中大包装牛奶、酸奶加果昔杯，90秒出一杯现榨酸奶、现制鲜饮。下午茶、运动补给、写字楼社交——全场景覆盖。</w:t>
        <w:br/>
        <w:br/>
        <w:t>你不需要买设备，租就行。我们出机器、出系统、出品牌。你出原料、出渠道、收利润。</w:t>
        <w:br/>
        <w:br/>
        <w:t>河南的人口红利，加上我们租给你的机器，就是千万杯的现饮市场。</w:t>
        <w:br/>
        <w:br/>
        <w:t>花花牛，该进便利店了。而这台机器，是我们租给你的入场券！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第28篇：得益的鲜乳新战场</w:t>
      </w:r>
    </w:p>
    <w:p>
      <w:r>
        <w:rPr>
          <w:color w:val="808080"/>
        </w:rPr>
        <w:t>目标对象：山东</w:t>
      </w:r>
    </w:p>
    <w:p>
      <w:pPr>
        <w:spacing w:line="360" w:lineRule="auto"/>
      </w:pPr>
      <w:r>
        <w:t>家人们，炸裂呀！</w:t>
        <w:br/>
        <w:br/>
        <w:t>得益乳业，山东低温奶的标杆。佳宝、亚奥特、琴牌，各有地盘。但低温奶的战场在收缩。常温奶挤压，新茶饮截流，预包装的利润越来越薄。</w:t>
        <w:br/>
        <w:br/>
        <w:t>我们是普门智能。我们把智能分子奶昔机租给你，让低温鲜奶直接变成现榨酸奶、现制鲜饮。1平米植入便利店，不增人工、不增面积。鲜乳的鲜，加上现制的鲜，就是双鲜体验。</w:t>
        <w:br/>
        <w:br/>
        <w:t>你不需要买设备，租就行。月租620元起，租期满设备归你。我们负责设备维护、系统升级。</w:t>
        <w:br/>
        <w:br/>
        <w:t>山东的乳企，有鲜乳优势，有渠道网络。缺的只是一个现制终端。而这台机器，是我们租给你的！</w:t>
        <w:br/>
        <w:br/>
        <w:t>得益的新战场，从这台租来的机器开始！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第29篇：古城乳业的新出路</w:t>
      </w:r>
    </w:p>
    <w:p>
      <w:r>
        <w:rPr>
          <w:color w:val="808080"/>
        </w:rPr>
        <w:t>目标对象：山西</w:t>
      </w:r>
    </w:p>
    <w:p>
      <w:pPr>
        <w:spacing w:line="360" w:lineRule="auto"/>
      </w:pPr>
      <w:r>
        <w:t>家人们，看透了！</w:t>
        <w:br/>
        <w:br/>
        <w:t>古城乳业，山西人的奶瓶子。九牛牧业，太原的新势力。但山西的乳企，困在区域市场里。全国化太难，本地化饱和。</w:t>
        <w:br/>
        <w:br/>
        <w:t>我们是普门智能。我们把智能分子奶昔机租给你，不需要全国开店，不需要巨额投入。依托现有渠道，1平米植入便利店、高校、交通枢纽。</w:t>
        <w:br/>
        <w:br/>
        <w:t>你不需要买设备，租就行。我们出机器、出系统、出品牌支持。你出原料、出渠道、收利润。</w:t>
        <w:br/>
        <w:br/>
        <w:t>山西的苹果、红枣，加上古城的奶，就是一杯地域特色鲜饮。产地优势加现制场景，等于品牌溢价。</w:t>
        <w:br/>
        <w:br/>
        <w:t>古城乳业的新出路，不在更大的工厂，在更小的机器。而这台机器，是我们租给你的！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第30篇：庄园牧场的西部突围</w:t>
      </w:r>
    </w:p>
    <w:p>
      <w:r>
        <w:rPr>
          <w:color w:val="808080"/>
        </w:rPr>
        <w:t>目标对象：甘肃</w:t>
      </w:r>
    </w:p>
    <w:p>
      <w:pPr>
        <w:spacing w:line="360" w:lineRule="auto"/>
      </w:pPr>
      <w:r>
        <w:t>家人们，石破天惊啊！</w:t>
        <w:br/>
        <w:br/>
        <w:t>庄园牧场、雪顿乳业、燎原乳业——甘肃的乳企，守着优质的奶源，却走不出价格战的泥潭。</w:t>
        <w:br/>
        <w:br/>
        <w:t>西部乳企的困境：运距长、成本高、品牌弱。但换个思路，就是优势！</w:t>
        <w:br/>
        <w:br/>
        <w:t>我们是普门智能。我们把智能分子奶昔机租给你，不是运成品，是运原料。不是进超市，是进便利店。就地制作，就地消费，省去包装和渠道费用。</w:t>
        <w:br/>
        <w:br/>
        <w:t>你不需要买设备，租就行。月租620元起，租期满设备归你。我们负责设备、系统、技术支持。</w:t>
        <w:br/>
        <w:br/>
        <w:t>甘肃的奶，加上我们租给你的机器，就是西部乳企的突围利器。</w:t>
        <w:br/>
        <w:br/>
        <w:t>庄园牧场，该换赛道了。而这台机器，是我们租给你的赛道切换器！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第31篇：小西牛的高原价值</w:t>
      </w:r>
    </w:p>
    <w:p>
      <w:r>
        <w:rPr>
          <w:color w:val="808080"/>
        </w:rPr>
        <w:t>目标对象：青海</w:t>
      </w:r>
    </w:p>
    <w:p>
      <w:pPr>
        <w:spacing w:line="360" w:lineRule="auto"/>
      </w:pPr>
      <w:r>
        <w:t>家人们，炸裂呀！</w:t>
        <w:br/>
        <w:br/>
        <w:t>小西牛，青海乳业的骄傲。高原奶源，纯净无污染。但好奶卖不出好价，是青海乳企的痛点。</w:t>
        <w:br/>
        <w:br/>
        <w:t>为什么？因为预包装赛道里，品牌溢价被渠道和巨头拿走。</w:t>
        <w:br/>
        <w:br/>
        <w:t>我们是普门智能。我们把智能分子奶昔机租给你，让小西牛的品牌直接触达消费者。1平米植入便利店，90秒出一杯高原现榨酸奶、现制鲜饮。15到25元一杯，溢价3到5倍。</w:t>
        <w:br/>
        <w:br/>
        <w:t>你不需要买设备，租就行。我们出机器、出系统、出品牌支持。你出原料、出渠道、收利润。</w:t>
        <w:br/>
        <w:br/>
        <w:t>高原的纯净，加上现制的体验，就是消费者愿意买单的理由。而这台机器，是我们租给你的价值释放器！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第32篇：新希望的现饮版图</w:t>
      </w:r>
    </w:p>
    <w:p>
      <w:r>
        <w:rPr>
          <w:color w:val="808080"/>
        </w:rPr>
        <w:t>目标对象：四川</w:t>
      </w:r>
    </w:p>
    <w:p>
      <w:pPr>
        <w:spacing w:line="360" w:lineRule="auto"/>
      </w:pPr>
      <w:r>
        <w:t>家人们，看透了！</w:t>
        <w:br/>
        <w:br/>
        <w:t>新希望乳业，西南乳业的龙头。菊乐、雪宝，各有阵地。但四川的乳企，面临同样的困境：预包装利润薄，新茶饮抢场景。</w:t>
        <w:br/>
        <w:br/>
        <w:t>我们是普门智能。我们把智能分子奶昔机租给你，让新希望的中大包装牛奶、酸奶直接变成便利店里的现榨酸奶、现制鲜饮。四川的柑橘、芒果，加上新希望的酸奶，就是一杯地域爆款。</w:t>
        <w:br/>
        <w:br/>
        <w:t>你不需要买设备，租就行。融资租赁，轻资产运营。我们出机器、出系统、出品牌。你出原料、出渠道、收利润。</w:t>
        <w:br/>
        <w:br/>
        <w:t>新希望的版图，不该止于预包装。现饮的战场，才是未来。而这台机器，是我们租给你的版图扩张器！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第33篇：雪兰的鲜花与奶</w:t>
      </w:r>
    </w:p>
    <w:p>
      <w:r>
        <w:rPr>
          <w:color w:val="808080"/>
        </w:rPr>
        <w:t>目标对象：云南</w:t>
      </w:r>
    </w:p>
    <w:p>
      <w:pPr>
        <w:spacing w:line="360" w:lineRule="auto"/>
      </w:pPr>
      <w:r>
        <w:t>家人们，石破天惊啊！</w:t>
        <w:br/>
        <w:br/>
        <w:t>雪兰牛奶、欧亚乳业、来思尔、蝶泉——云南的乳企，守着彩云之南的好奶源。但云南的水果更出名。蓝莓、石榴、芒果、柑橘——全国闻名！</w:t>
        <w:br/>
        <w:br/>
        <w:t>我们是普门智能。我们把智能分子奶昔机租给你，让云南的奶加云南的果，变成便利店里的现榨酸奶、现制鲜饮。产地锁鲜，就地消费，品牌直达。</w:t>
        <w:br/>
        <w:br/>
        <w:t>你不需要买设备，租就行。月租620元起，租期满设备归你。我们出机器、出系统、出果昔杯耗材。</w:t>
        <w:br/>
        <w:br/>
        <w:t>云南的乳企，有奶源优势，有水果优势。缺的只是一个现制终端。而这台机器，是我们租给你的！</w:t>
        <w:br/>
        <w:br/>
        <w:t>让鲜花之南的奶，开遍全国的便利店！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第34篇：山花的山地突围</w:t>
      </w:r>
    </w:p>
    <w:p>
      <w:r>
        <w:rPr>
          <w:color w:val="808080"/>
        </w:rPr>
        <w:t>目标对象：贵州</w:t>
      </w:r>
    </w:p>
    <w:p>
      <w:pPr>
        <w:spacing w:line="360" w:lineRule="auto"/>
      </w:pPr>
      <w:r>
        <w:t>家人们，炸裂呀！</w:t>
        <w:br/>
        <w:br/>
        <w:t>山花乳业、好一多——贵州的乳企，困在山地之间。物流成本高，市场半径小。</w:t>
        <w:br/>
        <w:br/>
        <w:t>但贵州的刺梨、猕猴桃、百香果，是全国独一份的风味！</w:t>
        <w:br/>
        <w:br/>
        <w:t>我们是普门智能。我们把智能分子奶昔机租给你，不是运成品，是运原料和果昔杯。就地制作，就地消费，省去包装和长途物流。</w:t>
        <w:br/>
        <w:br/>
        <w:t>你不需要买设备，租就行。我们出机器、出系统、出品牌支持。你出原料、出渠道、收利润。</w:t>
        <w:br/>
        <w:br/>
        <w:t>贵州的奶加贵州的果，等于一杯独一无二的山地鲜饮。差异化，就是竞争力。而这台机器，是我们租给你的竞争力放大器！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第35篇：皇氏的水牛奶革命</w:t>
      </w:r>
    </w:p>
    <w:p>
      <w:r>
        <w:rPr>
          <w:color w:val="808080"/>
        </w:rPr>
        <w:t>目标对象：广西</w:t>
      </w:r>
    </w:p>
    <w:p>
      <w:pPr>
        <w:spacing w:line="360" w:lineRule="auto"/>
      </w:pPr>
      <w:r>
        <w:t>家人们，看透了！</w:t>
        <w:br/>
        <w:br/>
        <w:t>皇氏乳业、石埠乳业、百菲酪——广西的水牛奶，全国独一份。百菲酪的水牛奶甚至成了网红。</w:t>
        <w:br/>
        <w:br/>
        <w:t>但网红是别人的，渠道也是别人的。你的水牛奶，装进了别人的杯子！</w:t>
        <w:br/>
        <w:br/>
        <w:t>我们是普门智能。我们把智能分子奶昔机租给你，让广西的水牛奶，装进广西乳企自己的杯子。1平米植入便利店，90秒出一杯水牛奶鲜饮。15到25元一杯，品牌溢价全归你。</w:t>
        <w:br/>
        <w:br/>
        <w:t>你不需要买设备，租就行。月租620元起，租期满设备归你。我们出机器、出系统、出技术支持。</w:t>
        <w:br/>
        <w:br/>
        <w:t>广西的芒果、百香果，加上水牛奶，就是一杯地域爆款。水牛奶的革命，从这台租来的机器开始！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第36篇：燕塘的湾区机遇</w:t>
      </w:r>
    </w:p>
    <w:p>
      <w:r>
        <w:rPr>
          <w:color w:val="808080"/>
        </w:rPr>
        <w:t>目标对象：广东</w:t>
      </w:r>
    </w:p>
    <w:p>
      <w:pPr>
        <w:spacing w:line="360" w:lineRule="auto"/>
      </w:pPr>
      <w:r>
        <w:t>家人们，石破天惊啊！</w:t>
        <w:br/>
        <w:br/>
        <w:t>燕塘乳业、风行牛奶、温氏乳业、晨光乳业——广东的乳企，守着大湾区的人口红利。但大湾区的年轻人，下午茶喝的是喜茶、奈雪。你的牛奶，在货架上被无视！</w:t>
        <w:br/>
        <w:br/>
        <w:t>我们是普门智能。我们把智能分子奶昔机租给你，1平米植入大湾区30万家便利店。你的中大包装牛奶、酸奶加果昔杯，90秒出一杯现榨酸奶、现制鲜饮。下午茶、运动补给、写字楼社交——全场景覆盖。</w:t>
        <w:br/>
        <w:br/>
        <w:t>你不需要买设备，租就行。我们出机器、出系统、出品牌。你出原料、出渠道、收利润。</w:t>
        <w:br/>
        <w:br/>
        <w:t>大湾区的人口密度，加上我们租给你的机器，就是千万杯的现饮市场。</w:t>
        <w:br/>
        <w:br/>
        <w:t>燕塘，该进便利店了。而这台机器，是我们租给你的湾区入场券！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第37篇：长富的鲜乳新场景</w:t>
      </w:r>
    </w:p>
    <w:p>
      <w:r>
        <w:rPr>
          <w:color w:val="808080"/>
        </w:rPr>
        <w:t>目标对象：福建</w:t>
      </w:r>
    </w:p>
    <w:p>
      <w:pPr>
        <w:spacing w:line="360" w:lineRule="auto"/>
      </w:pPr>
      <w:r>
        <w:t>家人们，炸裂呀！</w:t>
        <w:br/>
        <w:br/>
        <w:t>长富乳业，福建低温奶的标杆。明一、澳牛，各有阵地。但福建的乳企，面临同样的困境：预包装利润薄，新茶饮抢场景。</w:t>
        <w:br/>
        <w:br/>
        <w:t>我们是普门智能。我们把智能分子奶昔机租给你，让长富的鲜乳直接变成现榨酸奶、现制鲜饮。1平米植入便利店，不增人工、不增面积。鲜乳的鲜，加上现制的鲜，就是双鲜体验。</w:t>
        <w:br/>
        <w:br/>
        <w:t>你不需要买设备，租就行。月租620元起，租期满设备归你。我们负责设备维护、系统升级。</w:t>
        <w:br/>
        <w:br/>
        <w:t>福建的龙眼、荔枝，加上长富的奶，就是一杯地域爆款。长富的鲜乳，不该只装在玻璃瓶里。它应该装在年轻人的杯子里。而这台机器，是我们租给你的场景转换器！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第38篇：一鸣的便利店基因</w:t>
      </w:r>
    </w:p>
    <w:p>
      <w:r>
        <w:rPr>
          <w:color w:val="808080"/>
        </w:rPr>
        <w:t>目标对象：浙江</w:t>
      </w:r>
    </w:p>
    <w:p>
      <w:pPr>
        <w:spacing w:line="360" w:lineRule="auto"/>
      </w:pPr>
      <w:r>
        <w:t>家人们，看透了！</w:t>
        <w:br/>
        <w:br/>
        <w:t>一鸣食品，浙江乳企的骄傲。从奶吧到便利店，一鸣最懂终端。但奶吧模式太重，扩张太慢。一台机器，就是一家店！</w:t>
        <w:br/>
        <w:br/>
        <w:t>我们是普门智能。我们把智能分子奶昔机租给你，1平米植入，上午签约下午通电。日均3到5杯打平租金，30杯以上纯利润。融资租赁，轻资产运营。</w:t>
        <w:br/>
        <w:br/>
        <w:t>你不需要买设备，租就行。我们出机器、出系统、出品牌支持。你出原料、出渠道、收利润。</w:t>
        <w:br/>
        <w:br/>
        <w:t>一鸣的终端基因，加上我们租给你的机器，就是指数级扩张。</w:t>
        <w:br/>
        <w:br/>
        <w:t>浙江的乳企，该用机器代替门店了。而这台机器，是我们租给你的扩张加速器！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第39篇：卫岗的长三角布局</w:t>
      </w:r>
    </w:p>
    <w:p>
      <w:r>
        <w:rPr>
          <w:color w:val="808080"/>
        </w:rPr>
        <w:t>目标对象：江苏</w:t>
      </w:r>
    </w:p>
    <w:p>
      <w:pPr>
        <w:spacing w:line="360" w:lineRule="auto"/>
      </w:pPr>
      <w:r>
        <w:t>家人们，石破天惊啊！</w:t>
        <w:br/>
        <w:br/>
        <w:t>卫岗乳业，长三角的老字号。梁丰、双喜，各有地盘。但长三角的竞争太激烈。伊利蒙牛压顶，新茶饮截流，预包装的利润越来越薄。</w:t>
        <w:br/>
        <w:br/>
        <w:t>我们是普门智能。我们把智能分子奶昔机租给你，让卫岗的中大包装牛奶、酸奶直接变成便利店里的现榨酸奶、现制鲜饮。1平米植入，依托现有渠道快速铺货。</w:t>
        <w:br/>
        <w:br/>
        <w:t>你不需要买设备，租就行。月租620元起，租期满设备归你。我们出机器、出系统、出技术支持。</w:t>
        <w:br/>
        <w:br/>
        <w:t>长三角的便利店密度全国最高，加上我们租给你的机器，就是百万杯的现饮市场。</w:t>
        <w:br/>
        <w:br/>
        <w:t>卫岗的布局，不该止于货架。便利店的杯子，才是未来。而这台机器，是我们租给你的未来钥匙！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第40篇：益益的中部崛起</w:t>
      </w:r>
    </w:p>
    <w:p>
      <w:r>
        <w:rPr>
          <w:color w:val="808080"/>
        </w:rPr>
        <w:t>目标对象：安徽</w:t>
      </w:r>
    </w:p>
    <w:p>
      <w:pPr>
        <w:spacing w:line="360" w:lineRule="auto"/>
      </w:pPr>
      <w:r>
        <w:t>家人们，炸裂呀！</w:t>
        <w:br/>
        <w:br/>
        <w:t>益益乳业、白帝乳业、曦强乳业——安徽的乳企，守着中部崛起的人口红利。但中部的乳企，面临同样的困境：全国化太难，本地化太卷。</w:t>
        <w:br/>
        <w:br/>
        <w:t>我们是普门智能。我们把智能分子奶昔机租给你，不需要全国开店，不需要巨额投入。依托现有渠道，1平米植入便利店、高校、交通枢纽。</w:t>
        <w:br/>
        <w:br/>
        <w:t>你不需要买设备，租就行。我们出机器、出系统、出品牌。你出原料、出渠道、收利润。</w:t>
        <w:br/>
        <w:br/>
        <w:t>安徽的乳企，有冷链、有渠道。缺的只是一个现制终端。而这台机器，是我们租给你的！</w:t>
        <w:br/>
        <w:br/>
        <w:t>益益的崛起，从这台租来的机器开始！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第41篇：扬子江的江城突围</w:t>
      </w:r>
    </w:p>
    <w:p>
      <w:r>
        <w:rPr>
          <w:color w:val="808080"/>
        </w:rPr>
        <w:t>目标对象：湖北</w:t>
      </w:r>
    </w:p>
    <w:p>
      <w:pPr>
        <w:spacing w:line="360" w:lineRule="auto"/>
      </w:pPr>
      <w:r>
        <w:t>家人们，看透了！</w:t>
        <w:br/>
        <w:br/>
        <w:t>扬子江乳业、友芝友——湖北的乳企，守着九省通衢的地理优势。但武汉的茶饮市场太卷了。奈雪、喜茶、茶颜悦色，年轻人排队买奶茶，你的牛奶在便利店货架上积灰！</w:t>
        <w:br/>
        <w:br/>
        <w:t>我们是普门智能。我们把智能分子奶昔机租给你，让扬子江的中大包装牛奶、酸奶直接变成便利店里的现榨酸奶、现制鲜饮。不需要跟奶茶店竞争，直接进便利店，截流日常消费。</w:t>
        <w:br/>
        <w:br/>
        <w:t>你不需要买设备，租就行。月租620元起，租期满设备归你。我们出机器、出系统、出技术支持。</w:t>
        <w:br/>
        <w:br/>
        <w:t>九省通衢的物流优势，加上我们租给你的机器，就是辐射中部的现饮网络。</w:t>
        <w:br/>
        <w:br/>
        <w:t>扬子江，该换赛道了。而这台机器，是我们租给你的赛道切换器！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第42篇：南山的茶颜机遇</w:t>
      </w:r>
    </w:p>
    <w:p>
      <w:r>
        <w:rPr>
          <w:color w:val="808080"/>
        </w:rPr>
        <w:t>目标对象：湖南</w:t>
      </w:r>
    </w:p>
    <w:p>
      <w:pPr>
        <w:spacing w:line="360" w:lineRule="auto"/>
      </w:pPr>
      <w:r>
        <w:t>家人们，石破天惊啊！</w:t>
        <w:br/>
        <w:br/>
        <w:t>南山乳业、优氏乳业、金健乳业——湖南的乳企，看着茶颜悦色排队排到马路对面。茶颜悦色用的是什么奶？是你的奶。但消费者记住的是茶颜，不是你！</w:t>
        <w:br/>
        <w:br/>
        <w:t>我们是普门智能。我们把智能分子奶昔机租给你，让湖南的乳企自己掌控品牌。1平米植入便利店，90秒出一杯现榨酸奶、现制鲜饮。南山、优氏、金健——自己的品牌，自己的杯子。</w:t>
        <w:br/>
        <w:br/>
        <w:t>你不需要买设备，租就行。我们出机器、出系统、出品牌支持。你出原料、出渠道、收利润。</w:t>
        <w:br/>
        <w:br/>
        <w:t>湖南的乳企，有奶源、有渠道。缺的只是一个现制场景。而这台机器，是我们租给你的场景创造者。</w:t>
        <w:br/>
        <w:br/>
        <w:t>茶颜的机遇，乳企也可以有。这台租来的机器，就是你的茶颜！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第43篇：阳光乳业的红色突围</w:t>
      </w:r>
    </w:p>
    <w:p>
      <w:r>
        <w:rPr>
          <w:color w:val="808080"/>
        </w:rPr>
        <w:t>目标对象：江西</w:t>
      </w:r>
    </w:p>
    <w:p>
      <w:pPr>
        <w:spacing w:line="360" w:lineRule="auto"/>
      </w:pPr>
      <w:r>
        <w:t>家人们，炸裂呀！</w:t>
        <w:br/>
        <w:br/>
        <w:t>阳光乳业、天天阳光、英雄乳业——江西的乳企，守着红色土地的优质奶源。但江西的乳企，困在区域市场里。全国化太难，本地化饱和。</w:t>
        <w:br/>
        <w:br/>
        <w:t>我们是普门智能。我们把智能分子奶昔机租给你，不需要全国开店，不需要巨额投入。依托现有渠道，1平米植入便利店、高校、交通枢纽。</w:t>
        <w:br/>
        <w:br/>
        <w:t>你不需要买设备，租就行。月租620元起，租期满设备归你。我们出机器、出系统、出技术支持。</w:t>
        <w:br/>
        <w:br/>
        <w:t>江西的脐橙、蜜橘，加上阳光的奶，就是一杯地域特色鲜饮。产地优势加现制场景，等于品牌溢价。</w:t>
        <w:br/>
        <w:br/>
        <w:t>阳光乳业的突围，从这台租来的机器开始！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第44篇：广泽的东北振兴</w:t>
      </w:r>
    </w:p>
    <w:p>
      <w:r>
        <w:rPr>
          <w:color w:val="808080"/>
        </w:rPr>
        <w:t>目标对象：吉林</w:t>
      </w:r>
    </w:p>
    <w:p>
      <w:pPr>
        <w:spacing w:line="360" w:lineRule="auto"/>
      </w:pPr>
      <w:r>
        <w:t>家人们，看透了！</w:t>
        <w:br/>
        <w:br/>
        <w:t>广泽乳业、宏宝莱——吉林的乳企，守着东北黑土地的优质奶源。但东北的乳企，面临人口外流、市场收缩的困境。预包装的利润越来越薄，全国化越来越难。</w:t>
        <w:br/>
        <w:br/>
        <w:t>我们是普门智能。我们把智能分子奶昔机租给你，不需要全国开店，不需要巨额投入。依托现有渠道，1平米植入便利店、高校、交通枢纽。</w:t>
        <w:br/>
        <w:br/>
        <w:t>你不需要买设备，租就行。我们出机器、出系统、出品牌支持。你出原料、出渠道、收利润。</w:t>
        <w:br/>
        <w:br/>
        <w:t>东北的蓝莓、草莓，加上广泽的奶，就是一杯地域特色鲜饮。差异化，就是竞争力。而这台机器，是我们租给你的竞争力工具。</w:t>
        <w:br/>
        <w:br/>
        <w:t>广泽的振兴，不在更大的工厂，在更聪明的打法！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第45篇：辉山的重生</w:t>
      </w:r>
    </w:p>
    <w:p>
      <w:r>
        <w:rPr>
          <w:color w:val="808080"/>
        </w:rPr>
        <w:t>目标对象：辽宁</w:t>
      </w:r>
    </w:p>
    <w:p>
      <w:pPr>
        <w:spacing w:line="360" w:lineRule="auto"/>
      </w:pPr>
      <w:r>
        <w:t>家人们，石破天惊啊！</w:t>
        <w:br/>
        <w:br/>
        <w:t>辉山乳业，辽宁乳业的标杆。鞍钢、升泰，各有阵地。但辽宁的乳企，面临同样的困境：预包装利润薄，新茶饮抢场景，市场饱和。</w:t>
        <w:br/>
        <w:br/>
        <w:t>我们是普门智能。我们把智能分子奶昔机租给你，让辉山的中大包装牛奶、酸奶直接变成便利店里的现榨酸奶、现制鲜饮。1平米植入，不增人工、不增面积。</w:t>
        <w:br/>
        <w:br/>
        <w:t>你不需要买设备，租就行。月租620元起，租期满设备归你。我们负责设备维护、系统升级。</w:t>
        <w:br/>
        <w:br/>
        <w:t>辽宁的便利店网络，加上我们租给你的机器，就是辉山重生的起点。</w:t>
        <w:br/>
        <w:br/>
        <w:t>从货架到杯子，辉山该回来了。而这台机器，是我们租给你的回归通道！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第46篇：三元的首都升级</w:t>
      </w:r>
    </w:p>
    <w:p>
      <w:r>
        <w:rPr>
          <w:color w:val="808080"/>
        </w:rPr>
        <w:t>目标对象：北京</w:t>
      </w:r>
    </w:p>
    <w:p>
      <w:pPr>
        <w:spacing w:line="360" w:lineRule="auto"/>
      </w:pPr>
      <w:r>
        <w:t>家人们，炸裂呀！</w:t>
        <w:br/>
        <w:br/>
        <w:t>三元食品，北京人的奶瓶子。从计划经济到市场经济，三元见证了一切。但三元的下一步在哪？更大的工厂？更多的货架？都不是！</w:t>
        <w:br/>
        <w:br/>
        <w:t>我们是普门智能。我们把智能分子奶昔机租给你，让三元的中大包装牛奶、酸奶跳出纸盒，变成北京便利店里的现榨酸奶、现制鲜饮。首都的便利店密度全国前列，加上一台机器，就是百万杯的现饮市场。</w:t>
        <w:br/>
        <w:br/>
        <w:t>你不需要买设备，租就行。我们出机器、出系统、出品牌支持。你出原料、出渠道、收利润。</w:t>
        <w:br/>
        <w:br/>
        <w:t>三元的升级，不在更大的规模，在更聪明的场景。而这台机器，是我们租给你的场景升级器。</w:t>
        <w:br/>
        <w:br/>
        <w:t>从奶瓶子到杯子，三元该升级了！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第47篇：光明的便利店帝国</w:t>
      </w:r>
    </w:p>
    <w:p>
      <w:r>
        <w:rPr>
          <w:color w:val="808080"/>
        </w:rPr>
        <w:t>目标对象：上海</w:t>
      </w:r>
    </w:p>
    <w:p>
      <w:pPr>
        <w:spacing w:line="360" w:lineRule="auto"/>
      </w:pPr>
      <w:r>
        <w:t>家人们，看透了！</w:t>
        <w:br/>
        <w:br/>
        <w:t>光明乳业，上海乳业的百年品牌。但光明的下一步，不是更大的工厂，是更密的终端。上海有全国最密集的便利店网络。全家、罗森、7-11，遍布每个街角。</w:t>
        <w:br/>
        <w:br/>
        <w:t>我们是普门智能。我们把智能分子奶昔机租给你，1平米植入上海的便利店。光明的奶加果昔杯，90秒出一杯现榨酸奶、现制鲜饮。下午茶、运动补给、写字楼社交——全场景覆盖。</w:t>
        <w:br/>
        <w:br/>
        <w:t>你不需要买设备，租就行。月租620元起，租期满设备归你。我们出机器、出系统、出技术支持。</w:t>
        <w:br/>
        <w:br/>
        <w:t>光明的品牌信任度，加上上海的便利店密度，就是天然的现饮帝国。而这台机器，是我们租给你的帝国基石。</w:t>
        <w:br/>
        <w:br/>
        <w:t>让光明从奶瓶子变成杯子！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第48篇：海河的渤海机遇</w:t>
      </w:r>
    </w:p>
    <w:p>
      <w:r>
        <w:rPr>
          <w:color w:val="808080"/>
        </w:rPr>
        <w:t>目标对象：天津</w:t>
      </w:r>
    </w:p>
    <w:p>
      <w:pPr>
        <w:spacing w:line="360" w:lineRule="auto"/>
      </w:pPr>
      <w:r>
        <w:t>家人们，石破天惊啊！</w:t>
        <w:br/>
        <w:br/>
        <w:t>海河乳业、梦得乳业——天津的乳企，守着渤海的港口优势。但天津的乳企，面临同样的困境：预包装利润薄，全国化太难。</w:t>
        <w:br/>
        <w:br/>
        <w:t>我们是普门智能。我们把智能分子奶昔机租给你，不需要全国开店，不需要巨额投入。依托现有渠道，1平米植入便利店、高校、交通枢纽。</w:t>
        <w:br/>
        <w:br/>
        <w:t>你不需要买设备，租就行。月租620元起，租期满设备归你。我们出机器、出系统、出品牌支持。</w:t>
        <w:br/>
        <w:br/>
        <w:t>天津的港口物流，加上我们租给你的机器，就是辐射华北的现饮网络。</w:t>
        <w:br/>
        <w:br/>
        <w:t>海河的机遇，从这台租来的机器开始！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第49篇：天友的山城突围</w:t>
      </w:r>
    </w:p>
    <w:p>
      <w:r>
        <w:rPr>
          <w:color w:val="808080"/>
        </w:rPr>
        <w:t>目标对象：重庆</w:t>
      </w:r>
    </w:p>
    <w:p>
      <w:pPr>
        <w:spacing w:line="360" w:lineRule="auto"/>
      </w:pPr>
      <w:r>
        <w:t>家人们，炸裂呀！</w:t>
        <w:br/>
        <w:br/>
        <w:t>天友乳业、奶牛梦工场——重庆的乳企，守着山城的人口红利。但重庆的茶饮市场太卷了。茶百道、一只酸奶牛，年轻人排队买奶茶，你的牛奶在货架上积灰！</w:t>
        <w:br/>
        <w:br/>
        <w:t>我们是普门智能。我们把智能分子奶昔机租给你，让天友的中大包装牛奶、酸奶直接变成便利店里的现榨酸奶、现制鲜饮。不需要跟奶茶店竞争，直接进便利店，截流日常消费。</w:t>
        <w:br/>
        <w:br/>
        <w:t>你不需要买设备，租就行。月租620元起，租期满设备归你。我们出机器、出系统、出技术支持。</w:t>
        <w:br/>
        <w:br/>
        <w:t>山城的地形，不适合开大店。但1平米的机器，可以放进任何角落。而这台机器，是我们租给你的。</w:t>
        <w:br/>
        <w:br/>
        <w:t>天友的突围，从这台租来的机器开始！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第50篇：高原之宝的纯净溢价</w:t>
      </w:r>
    </w:p>
    <w:p>
      <w:r>
        <w:rPr>
          <w:color w:val="808080"/>
        </w:rPr>
        <w:t>目标对象：西藏</w:t>
      </w:r>
    </w:p>
    <w:p>
      <w:pPr>
        <w:spacing w:line="360" w:lineRule="auto"/>
      </w:pPr>
      <w:r>
        <w:t>家人们，看透了！</w:t>
        <w:br/>
        <w:br/>
        <w:t>高原之宝、净土乳业——西藏的乳企，守着世界屋脊的纯净奶源。但西藏的物流成本太高，成品运到内地，价格没有竞争力。</w:t>
        <w:br/>
        <w:br/>
        <w:t>换个思路。不是运成品，是运原料。不是进超市，是进便利店。就地制作，就地消费。</w:t>
        <w:br/>
        <w:br/>
        <w:t>我们是普门智能。我们把智能分子奶昔机租给你，让高原之宝的品牌直接触达消费者。1平米植入，90秒出一杯高原现榨酸奶、现制鲜饮。15到25元一杯，纯净溢价全归你。</w:t>
        <w:br/>
        <w:br/>
        <w:t>你不需要买设备，租就行。月租620元起，租期满设备归你。我们出机器、出系统、出品牌支持。</w:t>
        <w:br/>
        <w:br/>
        <w:t>世界屋脊的奶，不该被距离限制。这台租来的机器，打破边界！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第51篇：椰树的现饮新故事</w:t>
      </w:r>
    </w:p>
    <w:p>
      <w:r>
        <w:rPr>
          <w:color w:val="808080"/>
        </w:rPr>
        <w:t>目标对象：海南</w:t>
      </w:r>
    </w:p>
    <w:p>
      <w:pPr>
        <w:spacing w:line="360" w:lineRule="auto"/>
      </w:pPr>
      <w:r>
        <w:t>家人们，石破天惊啊！</w:t>
        <w:br/>
        <w:br/>
        <w:t>椰树集团、艾森乳业——海南的企业，守着热带海岛的独特资源。但椰树的椰子汁，在货架上跟可乐、果汁竞争。预包装的利润越来越薄。</w:t>
        <w:br/>
        <w:br/>
        <w:t>我们是普门智能。我们把智能分子奶昔机租给你，让椰树的椰奶直接变成便利店里的现制椰奶鲜饮。海南的芒果、菠萝、椰子，就是天然的爆款配方。</w:t>
        <w:br/>
        <w:br/>
        <w:t>你不需要买设备，租就行。1平米植入，不增人工、不增面积。融资租赁，轻资产运营。我们出机器、出系统，你出椰奶、出渠道、收利润。</w:t>
        <w:br/>
        <w:br/>
        <w:t>椰树的新故事，不在更大的广告，在更小的机器。而这台机器，是我们租给你的故事发生器！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0066CC"/>
        </w:rPr>
        <w:t>【场景演示】</w:t>
      </w:r>
    </w:p>
    <w:p/>
    <w:p>
      <w:pPr>
        <w:pStyle w:val="Heading2"/>
      </w:pPr>
      <w:r>
        <w:rPr>
          <w:rFonts w:ascii="微软雅黑" w:hAnsi="微软雅黑" w:eastAsia="微软雅黑"/>
        </w:rPr>
        <w:t>第52篇：90秒，一杯现制鲜饮的诞生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看好了，90秒，一杯现制鲜饮的诞生！</w:t>
        <w:br/>
        <w:br/>
        <w:t>第一步，扫码下单。消费者手机一点，机器开始工作。</w:t>
        <w:br/>
        <w:t>第二步，自动取杯。冷冻仓弹出果昔杯，中大包装牛奶、酸奶同步注入。</w:t>
        <w:br/>
        <w:t>第三步，高速破壁。22000转，水果冰杯和牛奶、酸奶完美融合。</w:t>
        <w:br/>
        <w:t>第四步，自动封杯。出品完成，机器开始自动清洗。</w:t>
        <w:br/>
        <w:br/>
        <w:t>全程无人工接触，全程密闭腔体，全程自动清洗。</w:t>
        <w:br/>
        <w:br/>
        <w:t>这就是果音TEAF5智能分子奶昔机。我们是普门智能，这台机器的发明人。我们把它租给你，你铺进便利店。1平米，90秒，一杯15到25元的现榨酸奶、现制鲜饮。</w:t>
        <w:br/>
        <w:br/>
        <w:t>你的原料进去，和果昔杯一起出来的就是利润。而这台机器，是我们租给你的！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第53篇：便利店的早晨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早上7点，写字楼下的便利店。</w:t>
        <w:br/>
        <w:br/>
        <w:t>白领走进来，买早餐。顺手扫码，90秒后，一杯现榨酸奶到手。</w:t>
        <w:br/>
        <w:br/>
        <w:t>不是奶茶，不是咖啡，是一杯配料表只有两样东西的现制饮品：你的牛奶、酸奶，加上真果肉。</w:t>
        <w:br/>
        <w:br/>
        <w:t>她不知道的是，这杯鲜饮的利润，分给了便利店，也分给了你。你的品牌印在杯子上，你的原料在机器里。</w:t>
        <w:br/>
        <w:br/>
        <w:t>我们是普门智能。我们把这台机器租给你，你铺进便利店。1平米，不改变便利店的任何运营，只增加一个高毛利品类。</w:t>
        <w:br/>
        <w:br/>
        <w:t>你不需要买设备，租就行。月租620元起，租期满设备归你。</w:t>
        <w:br/>
        <w:br/>
        <w:t>你的牛奶，终于进了早餐场景。而这台机器，是我们租给你的！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第54篇：高校的下午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下午3点，高校食堂门口。</w:t>
        <w:br/>
        <w:br/>
        <w:t>学生下课，扫码下单。90秒后，一杯现制芒果酸奶鲜饮到手。</w:t>
        <w:br/>
        <w:br/>
        <w:t>12.9元一杯，比奶茶便宜，比奶茶健康。配料表只有两样：你的酸奶，加上水果冰杯里的芒果果肉。</w:t>
        <w:br/>
        <w:br/>
        <w:t>学生不知道的是，这杯鲜饮的原料，来自你的工厂。品牌是你的，利润是你的，数据也是你的。</w:t>
        <w:br/>
        <w:br/>
        <w:t>我们是普门智能。我们把智能分子奶昔机租给你，1平米植入高校。全国3000余所高校，每个都是高价值点位。</w:t>
        <w:br/>
        <w:br/>
        <w:t>你不需要买设备，租就行。我们出机器、出系统、出技术支持。你出原料、出渠道、收利润。</w:t>
        <w:br/>
        <w:br/>
        <w:t>年轻人的第一杯现制饮品，应该是你的牛奶。而这台机器，是我们租给你的！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第55篇：健身房的夜晚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晚上8点，健身房休息区。</w:t>
        <w:br/>
        <w:br/>
        <w:t>健身的人练完，扫码下单。90秒后，一杯高蛋白现制鲜饮到手。</w:t>
        <w:br/>
        <w:br/>
        <w:t>运动后补给，蛋白质加维生素，一杯搞定。比蛋白粉好喝，比奶茶健康。</w:t>
        <w:br/>
        <w:br/>
        <w:t>配料表只有两样：你的高蛋白牛奶、酸奶，加上水果冰杯里的蓝莓果肉。</w:t>
        <w:br/>
        <w:br/>
        <w:t>我们是普门智能。我们把智能分子奶昔机租给你，1平米植入健身房。运动场景，高频消费，高客单价。</w:t>
        <w:br/>
        <w:br/>
        <w:t>你不需要买设备，租就行。月租620元起，租期满设备归你。我们出机器、出系统，你出原料、出渠道、收利润。</w:t>
        <w:br/>
        <w:br/>
        <w:t>你的牛奶，终于进了健身场景。这不是货架能做的事。而这台机器，是我们租给你的场景拓展器！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第56篇：机场的候机时间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候机大厅，旅客无聊地刷手机。</w:t>
        <w:br/>
        <w:br/>
        <w:t>他走到便利店，扫码下单。90秒后，一杯现制鲜饮到手。</w:t>
        <w:br/>
        <w:br/>
        <w:t>15.9元一杯，比星巴克便宜，比速溶好喝。配料表只有两样：你的牛奶、酸奶，加上真果肉。</w:t>
        <w:br/>
        <w:br/>
        <w:t>他记住的是你的品牌。下次在另一个城市的便利店，他会再点一杯。</w:t>
        <w:br/>
        <w:br/>
        <w:t>我们是普门智能。我们把智能分子奶昔机租给你，1平米植入机场、高铁站。交通枢纽，高人流，高复购。</w:t>
        <w:br/>
        <w:br/>
        <w:t>你不需要买设备，租就行。我们出机器、出系统、出品牌支持。你出原料、出渠道、收利润。</w:t>
        <w:br/>
        <w:br/>
        <w:t>你的牛奶，跟着旅客飞遍全国。而这台机器，是我们租给你的！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第57篇：社区便利店的傍晚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傍晚6点，社区便利店。</w:t>
        <w:br/>
        <w:br/>
        <w:t>妈妈接孩子放学，买瓶水，等结账。孩子指着机器："妈妈，我要那个。"</w:t>
        <w:br/>
        <w:br/>
        <w:t>扫码下单，90秒后，一杯现制草莓酸奶鲜饮到手。12.9元，比奶茶便宜，配料表干净到只有两样。</w:t>
        <w:br/>
        <w:br/>
        <w:t>妈妈放心，孩子开心。你的品牌，印在这杯鲜饮上。</w:t>
        <w:br/>
        <w:br/>
        <w:t>我们是普门智能。我们把智能分子奶昔机租给你，1平米植入社区便利店。家庭场景，高频复购，信任消费。</w:t>
        <w:br/>
        <w:br/>
        <w:t>你不需要买设备，租就行。月租620元起，租期满设备归你。我们出机器、出系统，你出原料、收利润。</w:t>
        <w:br/>
        <w:br/>
        <w:t>你的牛奶，终于进了家庭的日常。而这台机器，是我们租给你的家庭入口！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第58篇：写字楼的下午茶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下午3点，写字楼茶水间。</w:t>
        <w:br/>
        <w:br/>
        <w:t>白领们讨论："楼下便利店新上了现制鲜饮，一起去？"</w:t>
        <w:br/>
        <w:br/>
        <w:t>扫码下单，90秒后，四杯鲜饮到手。芒果、草莓、蓝莓、牛油果——各取所需。</w:t>
        <w:br/>
        <w:br/>
        <w:t>15.9元一杯，比星巴克便宜，比奶茶健康。配料表只有两样：你的牛奶、酸奶，加上真果肉。</w:t>
        <w:br/>
        <w:br/>
        <w:t>你的品牌，成为写字楼下午茶的社交货币。</w:t>
        <w:br/>
        <w:br/>
        <w:t>我们是普门智能。我们把智能分子奶昔机租给你，1平米植入写字楼便利店。社交场景，口碑传播，品牌放大。</w:t>
        <w:br/>
        <w:br/>
        <w:t>你不需要买设备，租就行。我们出机器、出系统、出技术支持。你出原料、出渠道、收利润。</w:t>
        <w:br/>
        <w:br/>
        <w:t>你的牛奶，成了白领的下午茶。而这台机器，是我们租给你的社交放大器！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第59篇：医院的陪护时光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医院走廊，陪护家属疲惫地坐着。</w:t>
        <w:br/>
        <w:br/>
        <w:t>他走到便利店，扫码下单。90秒后，一杯温热的现制燕麦鲜饮到手。</w:t>
        <w:br/>
        <w:br/>
        <w:t>营养、温暖、方便。不需要跑出去买，不需要等外卖。就在走廊尽头，1平米的机器。</w:t>
        <w:br/>
        <w:br/>
        <w:t>配料表只有两样：你的牛奶、酸奶，加上燕麦。干净、健康、安心。</w:t>
        <w:br/>
        <w:br/>
        <w:t>我们是普门智能。我们把智能分子奶昔机租给你，1平米植入医院便利店。特殊场景，刚需消费，高信任度。</w:t>
        <w:br/>
        <w:br/>
        <w:t>你不需要买设备，租就行。月租620元起，租期满设备归你。我们出机器、出系统，你出原料、收利润。</w:t>
        <w:br/>
        <w:br/>
        <w:t>你的牛奶，在最需要温暖的地方。而这台机器，是我们租给你的温暖传递者！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第60篇：景区的游客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景区入口，游客排队进场。</w:t>
        <w:br/>
        <w:br/>
        <w:t>有人扫码下单，90秒后，一杯现制鲜饮到手。当地特色水果加你的奶，一杯地域限定。</w:t>
        <w:br/>
        <w:br/>
        <w:t>20元一杯，比景区奶茶便宜，比景区矿泉水有记忆点。游客拍照发朋友圈，你的品牌跟着传播。</w:t>
        <w:br/>
        <w:br/>
        <w:t>我们是普门智能。我们把智能分子奶昔机租给你，1平米植入景区。旅游场景，高客单价，强传播性。</w:t>
        <w:br/>
        <w:br/>
        <w:t>你不需要买设备，租就行。我们出机器、出系统、出品牌支持。你出原料、出渠道、收利润。</w:t>
        <w:br/>
        <w:br/>
        <w:t>你的牛奶，成了游客的打卡道具。而这台机器，是我们租给你的传播工具！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第61篇：深夜的便利店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凌晨1点，24小时便利店。</w:t>
        <w:br/>
        <w:br/>
        <w:t>夜班的人走进来，扫码下单。90秒后，一杯现制香蕉鲜饮到手。</w:t>
        <w:br/>
        <w:br/>
        <w:t>暖胃、提神、方便。不需要等外卖，不需要自己煮。1平米的机器，24小时待命。</w:t>
        <w:br/>
        <w:br/>
        <w:t>配料表只有两样：你的牛奶、酸奶，加上香蕉。简单、温暖、可靠。</w:t>
        <w:br/>
        <w:br/>
        <w:t>我们是普门智能。我们把智能分子奶昔机租给你，无人值守，24小时营业。不需要店员，不需要休息。</w:t>
        <w:br/>
        <w:br/>
        <w:t>你不需要买设备，租就行。月租620元起，租期满设备归你。我们出机器、出系统，你出原料、收利润。</w:t>
        <w:br/>
        <w:br/>
        <w:t>你的牛奶，在深夜也发光。而这台机器，是我们租给你的24小时员工！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第62篇：SaaS后台的早晨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早上8点，你打开SaaS后台。</w:t>
        <w:br/>
        <w:br/>
        <w:t>昨天全国销量：3267杯。北京王府井点位卖了87杯，上海陆家嘴卖了112杯，成都春熙路卖了95杯。</w:t>
        <w:br/>
        <w:br/>
        <w:t>芒果口味在华南动销最快，蓝莓口味在华北最受欢迎。夏季配方该调整了，系统自动推送建议。</w:t>
        <w:br/>
        <w:br/>
        <w:t>租金自动扣款，逾期自动停机。回款效率接近100%，零人工催收。</w:t>
        <w:br/>
        <w:br/>
        <w:t>我们是普门智能。我们把智能分子奶昔机租给你，SaaS系统一并交付。千台设备，一目了然。数据资产，全部归你。</w:t>
        <w:br/>
        <w:br/>
        <w:t>你不需要买设备，租就行。我们负责系统维护、数据安全、功能升级。你只管看数据，调配方，数利润。</w:t>
        <w:br/>
        <w:br/>
        <w:t>你不需要请一个店员。你只需要看数据，调配方，数利润。而这台机器，是我们租给你的数据金矿！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第63篇：补货的一天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配送员小李，早上6点出发。</w:t>
        <w:br/>
        <w:br/>
        <w:t>他的路线是SaaS系统自动规划的：先去A便利店补30个果昔杯，再去B高校补50个，最后去C写字楼补20个。</w:t>
        <w:br/>
        <w:br/>
        <w:t>所有库存数据实时回传，低于预警线自动触发补货指令。不需要巡店，不需要盘点，系统全知道。</w:t>
        <w:br/>
        <w:br/>
        <w:t>小李一天跑10个点位，补货300个果昔杯、200袋中大包装牛奶、酸奶。全程数字化，全程可追溯。</w:t>
        <w:br/>
        <w:br/>
        <w:t>我们是普门智能。我们把智能分子奶昔机租给你，供应链体系一并交付。你的冷链，加上我们的系统，就是完整的现饮物流网络。</w:t>
        <w:br/>
        <w:br/>
        <w:t>你不需要买设备，租就行。我们出机器、出系统、出果昔杯耗材。你出原料、出冷链、收利润。</w:t>
        <w:br/>
        <w:br/>
        <w:t>从工厂到杯子，每一步都在数据里。而这台机器，是我们租给你的数字化工具！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第64篇：故障的5分钟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凌晨3点，成都某点位机器报警：温度异常。</w:t>
        <w:br/>
        <w:br/>
        <w:t>SaaS系统自动推送故障信息到维修员手机。维修员远程诊断，发现是冷冻仓传感器故障。</w:t>
        <w:br/>
        <w:br/>
        <w:t>5分钟后，备用配件发出快递。同时，系统临时调高相邻点位的库存预警线，确保该区域不断货。</w:t>
        <w:br/>
        <w:br/>
        <w:t>整机质保15个月，非人为损坏免费换件。远程技术支持，代理商负责上门维修和日常巡检。</w:t>
        <w:br/>
        <w:br/>
        <w:t>我们是普门智能。我们把智能分子奶昔机租给你，售后责任清晰。整机质保15个月、非人为损坏免费换件、远程技术支持。</w:t>
        <w:br/>
        <w:br/>
        <w:t>你不需要买设备，租就行。我们负责设备质量、技术支持、配件供应。你负责运营、维护、收利润。</w:t>
        <w:br/>
        <w:br/>
        <w:t>故障不停机，问题不过夜。你的利润，不受影响。而这台机器，是我们租给你的可靠伙伴！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第65篇：新品的48小时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周一，你的研发团队确定了新品配方：牛油果燕麦鲜饮。</w:t>
        <w:br/>
        <w:br/>
        <w:t>周二，配方上传到SaaS云端。全国1000台机器，同时收到更新指令。</w:t>
        <w:br/>
        <w:br/>
        <w:t>周三，新品在全国上市。不需要改包装，不需要换货架，不需要培训店员。一台机器，就是一个新品发布渠道。</w:t>
        <w:br/>
        <w:br/>
        <w:t>周四，数据回传。北京卖了200杯，上海卖了350杯，广州卖了180杯。牛油果在华东最受欢迎，配方微调，周五再次更新。</w:t>
        <w:br/>
        <w:br/>
        <w:t>我们是普门智能。我们把智能分子奶昔机租给你，SaaS系统一并交付。48小时，从研发到全国上市。预包装时代，这需要3个月。</w:t>
        <w:br/>
        <w:br/>
        <w:t>你不需要买设备，租就行。我们负责系统、技术支持、功能升级。你负责研发、配方、收利润。</w:t>
        <w:br/>
        <w:br/>
        <w:t>你的创新，不该被包装和渠道拖慢。而这台机器，是我们租给你的创新加速器！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第66篇：租金的自动扣款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每月5号，系统自动扣款。</w:t>
        <w:br/>
        <w:br/>
        <w:t>终端门店付乳企的租金，乳企付我司的租金。两级租金都付清，机器才能使用。任一层级拖欠，机器自动停机。</w:t>
        <w:br/>
        <w:br/>
        <w:t>系统自动执行，零人工催收。回款效率接近100%。</w:t>
        <w:br/>
        <w:br/>
        <w:t>乳企的视角：收二级租金，付一级租金，差价就是代理利润。同时，每一杯的中大包装牛奶、酸奶和果昔杯耗材，都由你持续供应。</w:t>
        <w:br/>
        <w:br/>
        <w:t>机器每多运转一天，耗材流水就多一天。租金是固定的，耗材是持续的。</w:t>
        <w:br/>
        <w:br/>
        <w:t>我们是普门智能。我们把智能分子奶昔机租给你，租金管理自动化。两级租金体系，系统自动执行。</w:t>
        <w:br/>
        <w:br/>
        <w:t>你不需要买设备，租就行。我们负责系统、技术支持。你负责收租金、供耗材、赚利润。</w:t>
        <w:br/>
        <w:br/>
        <w:t>设备是入口，耗材是生意。而这台机器，是我们租给你的入口！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第67篇：一台机器的24小时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0:00，机器自检完成，进入待机状态。</w:t>
        <w:br/>
        <w:t>6:00，早高峰开始，第1杯鲜饮出品。</w:t>
        <w:br/>
        <w:t>9:00，写字楼白领扫码下单，第15杯。</w:t>
        <w:br/>
        <w:t>12:00，午餐时段，第35杯。</w:t>
        <w:br/>
        <w:t>15:00，下午茶高峰，第58杯。</w:t>
        <w:br/>
        <w:t>18:00，下班时段，第72杯。</w:t>
        <w:br/>
        <w:t>21:00，晚自习学生购买，第85杯。</w:t>
        <w:br/>
        <w:t>23:00，机器自动清洗，进入休眠。</w:t>
        <w:br/>
        <w:br/>
        <w:t>24小时，85杯。每杯利润5到7元，日利润425到595元。月利润12750到17850元。</w:t>
        <w:br/>
        <w:br/>
        <w:t>减去月租620元，净利12130到17230元。一台机器，一个月，一万多的净利！</w:t>
        <w:br/>
        <w:br/>
        <w:t>我们是普门智能。我们把这台机器租给你，你铺进便利店。1平米，24小时，自动赚钱。</w:t>
        <w:br/>
        <w:br/>
        <w:t>你不需要买设备，租就行。月租620元起，租期满设备归你。我们出机器、出系统，你出原料、出渠道、收利润。</w:t>
        <w:br/>
        <w:br/>
        <w:t>这台机器，是我们租给你的24小时印钞机！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第68篇：旗舰店的种草效应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周末，消费者走进你的旗舰店。</w:t>
        <w:br/>
        <w:br/>
        <w:t>她体验了招牌牛油果鲜饮，了解了品牌故事，注册了会员。周一早上，她在公司楼下的便利店，扫码点了同一杯。</w:t>
        <w:br/>
        <w:br/>
        <w:t>一家旗舰店的品牌投入，被全城数百个终端共同分摊。每杯饮品，都在为同一块招牌增值。</w:t>
        <w:br/>
        <w:br/>
        <w:t>这就是1加N母子店模式。1家旗舰种草，N个终端收割。</w:t>
        <w:br/>
        <w:br/>
        <w:t>我们是普门智能。我们把智能分子奶昔机租给你，母子店模式一并交付。乳企可以完全跳过1，直接做N。借助既有便利店网络，你的原料今天签约，下周就能出现在消费者手中的杯子里。</w:t>
        <w:br/>
        <w:br/>
        <w:t>你不需要买设备，租就行。我们出机器、出系统、出品牌支持。你出原料、出渠道、收利润。</w:t>
        <w:br/>
        <w:br/>
        <w:t>品牌是长期的，利润是即时的。而这台机器，是我们租给你的利润引擎！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第69篇：冷冻仓的秘密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打开冷冻仓，零下18度。</w:t>
        <w:br/>
        <w:br/>
        <w:t>里面整齐排列着果昔杯：芒果、草莓、蓝莓、牛油果、香蕉。每个果昔杯都是产地采摘黄金期锁鲜，可长期保存、远距离运输、标准化配比。</w:t>
        <w:br/>
        <w:br/>
        <w:t>数月保持巅峰状态，损耗近乎为零。不需要每天采购鲜果，不需要担心保质期，不需要处理损耗。</w:t>
        <w:br/>
        <w:br/>
        <w:t>我们是普门智能。我们把智能分子奶昔机租给你，冷冻仓储系统一并交付。原料标准化，出品自动化，损耗趋近于零。</w:t>
        <w:br/>
        <w:br/>
        <w:t>你不需要买设备，租就行。我们出机器、出果昔杯耗材、出系统。你出原料、出渠道、收利润。</w:t>
        <w:br/>
        <w:br/>
        <w:t>你的原料加果昔杯，等于一杯稳定的现榨酸奶、现制鲜饮。品质恒定，成本可控，利润可期。而这台机器，是我们租给你的品质保障。</w:t>
        <w:br/>
        <w:br/>
        <w:t>鲜果的时代过去了，锁鲜的时代来了！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第70篇：CIP清洗的全过程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出品完成，机器开始自动CIP清洗。</w:t>
        <w:br/>
        <w:br/>
        <w:t>第一步，清水冲洗，去除残留。</w:t>
        <w:br/>
        <w:t>第二步，碱液循环，深度清洁。</w:t>
        <w:br/>
        <w:t>第三步，清水冲洗，去除碱液。</w:t>
        <w:br/>
        <w:t>第四步，消毒液循环，杀菌消毒。</w:t>
        <w:br/>
        <w:t>第五步，清水冲洗，去除消毒液。</w:t>
        <w:br/>
        <w:br/>
        <w:t>全程自动，无需人工干预。每次制作后自动完成，确保下一杯的卫生安全。</w:t>
        <w:br/>
        <w:br/>
        <w:t>22000转高速破壁，口感一致、营养充分释放。全程密闭腔体，无人工接触，符合食品安全国家标准。</w:t>
        <w:br/>
        <w:br/>
        <w:t>我们是普门智能。我们把智能分子奶昔机租给你，CIP清洗系统一并交付。专利保护，工业级标准。</w:t>
        <w:br/>
        <w:br/>
        <w:t>你不需要买设备，租就行。我们负责设备的食安合规、维护保养。你只需做好最擅长的事：提供中大包装牛奶、酸奶、乳酸菌饮料。</w:t>
        <w:br/>
        <w:br/>
        <w:t>乳企进入现饮赛道的最大顾虑，这台租来的机器解决了！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第71篇：写字楼早高峰的排队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早上8点半，写字楼大堂。</w:t>
        <w:br/>
        <w:br/>
        <w:t>三台智能分子奶昔机前排起长队。白领们边等边刷手机，"今天试试牛油果的""我要蓝莓的"。</w:t>
        <w:br/>
        <w:br/>
        <w:t>90秒一杯，三台机器同时运转，每分钟出2杯。早高峰1小时，卖出120杯。</w:t>
        <w:br/>
        <w:br/>
        <w:t>每杯利润6元，1小时净利720元。一个月22个工作日，仅早高峰就净赚15840元。</w:t>
        <w:br/>
        <w:br/>
        <w:t>而这只是三台机器、一个点位、一个时段的数据。</w:t>
        <w:br/>
        <w:br/>
        <w:t>我们是普门智能。我们把智能分子奶昔机租给你，你铺进写字楼。高频、刚需、高复购。</w:t>
        <w:br/>
        <w:br/>
        <w:t>你不需要买设备，租就行。月租620元起，租期满设备归你。我们出机器、出系统，你出原料、收利润。</w:t>
        <w:br/>
        <w:br/>
        <w:t>写字楼的白领，每天需要一杯。而这台机器，是我们租给你的白领收割机！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0066CC"/>
        </w:rPr>
        <w:t>【数据说服】</w:t>
      </w:r>
    </w:p>
    <w:p/>
    <w:p>
      <w:pPr>
        <w:pStyle w:val="Heading2"/>
      </w:pPr>
      <w:r>
        <w:rPr>
          <w:rFonts w:ascii="微软雅黑" w:hAnsi="微软雅黑" w:eastAsia="微软雅黑"/>
        </w:rPr>
        <w:t>第72篇：300万吨牛奶的流向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茶饮行业每年消耗300万吨以上牛奶。乳企作为原料供应商，净利润率3%到5%。茶饮单杯售价15到30元，乳企只拿到原料费。</w:t>
        <w:br/>
        <w:br/>
        <w:t>价值链的真相：乳企提供优质奶源，茶饮品牌拿走品牌溢价，渠道收割流量变现，消费者高溢价买单。</w:t>
        <w:br/>
        <w:br/>
        <w:t>你的奶源成就了别人的爆款。问题不是奶不好，是你不在杯子里！</w:t>
        <w:br/>
        <w:br/>
        <w:t>我们是普门智能。我们把智能分子奶昔机租给你，让乳企自己掌控溢价。15到25元一杯，品牌是你的，利润是你的，消费者也是你的。</w:t>
        <w:br/>
        <w:br/>
        <w:t>你不需要买设备，租就行。月租620元起，租期满设备归你。我们出机器、出系统、出品牌支持。你出原料、出渠道、收利润。</w:t>
        <w:br/>
        <w:br/>
        <w:t>300万吨牛奶，该流回你自己的杯子了。而这台机器，是我们租给你的！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第73篇：3-5% vs 30%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预包装牛奶，净利润3%到5%。这已经是行业天花板。</w:t>
        <w:br/>
        <w:br/>
        <w:t>现制饮品，毛利率60%到70%。扣除租金和原料，净利30%以上。</w:t>
        <w:br/>
        <w:br/>
        <w:t>差10倍的利润率！同样的牛奶，不同的卖法。</w:t>
        <w:br/>
        <w:br/>
        <w:t>我们是普门智能。我们把智能分子奶昔机租给你，中大包装原料直供设备。跳过零售渠道层层加价，跳过包材成本和促销折扣。</w:t>
        <w:br/>
        <w:br/>
        <w:t>你不需要买设备，租就行。月租620元起，租期满设备归你。我们出机器、出系统、出品牌支持。你出原料、出渠道、收利润。</w:t>
        <w:br/>
        <w:br/>
        <w:t>省下的钱，变成你的利润和门店的分成。</w:t>
        <w:br/>
        <w:br/>
        <w:t>3%到5%的时代过去了。30%的时代，从这台租来的机器开始！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第74篇：620元 vs 30000元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开一家奶茶店，月租金3万，人工4个，装修20万。</w:t>
        <w:br/>
        <w:br/>
        <w:t>放一台我们的果昔机，月租620元，0人工，0装修。</w:t>
        <w:br/>
        <w:br/>
        <w:t>差50倍的月固定成本！同样的现制饮品，不同的成本结构。</w:t>
        <w:br/>
        <w:br/>
        <w:t>我们是普门智能。我们把智能分子奶昔机租给你，你铺进便利店。日均3到5杯打平租金，30杯以上进入舒适区。日出85杯，月利润1.2到1.7万。</w:t>
        <w:br/>
        <w:br/>
        <w:t>你不需要买设备，租就行。押金6000元可退，租期满设备归你。我们出机器、出系统、出技术支持。你出原料、出渠道、收利润。</w:t>
        <w:br/>
        <w:br/>
        <w:t>试错成本从几十万降到几百块运费。点位不行？拉走换一家。</w:t>
        <w:br/>
        <w:br/>
        <w:t>这不是开店，这是放一台会赚钱的机器。而这台机器，是我们租给你的！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第75篇：100台 vs 1000台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家人们，石破天惊啊！</w:t>
        <w:br/>
        <w:br/>
        <w:t>200万预算，如果买设备，能铺100台。但如果租我们的机器，200万能铺1000台。10倍的点位覆盖，10倍的市场密度！</w:t>
        <w:br/>
        <w:br/>
        <w:t>我们是普门智能。我们提供融资租赁方案：单机月租620元起，带奶箱机型月租900元起。押金可退，租期满设备归你所有。</w:t>
        <w:br/>
        <w:br/>
        <w:t>一次性资本支出变成按月运营支出，资金留给原料备货和市场推广。只要有销量的点位都能做，没有任何设备资金压力。</w:t>
        <w:br/>
        <w:br/>
        <w:t>你不需要买设备，租就行。我们出机器、出系统、出品牌支持。你出原料、出渠道、收利润。</w:t>
        <w:br/>
        <w:br/>
        <w:t>预算不再是"能买几台"，而是"能覆盖多少有销量的点位"。</w:t>
        <w:br/>
        <w:br/>
        <w:t>同样的钱，不同的打法，差10倍的规模。而这台机器，是我们租给你的规模放大器！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第76篇：30万家便利店的蛋糕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中国便利店总量30万家，且仍在增长。全国潜在可植入点位10万以上。仅现有成熟场景，即可容纳数十万台设备。</w:t>
        <w:br/>
        <w:br/>
        <w:t>便利店自带流量、自带信任、自带点位。它缺的从来不是客流，而是值得买的现制商品。</w:t>
        <w:br/>
        <w:br/>
        <w:t>我们是普门智能。我们把智能分子奶昔机租给你，0新增成本植入便利店。对便利店：不增人工、不增面积，多一个高毛利现制品类。</w:t>
        <w:br/>
        <w:br/>
        <w:t>你不需要买设备，租就行。月租620元起，租期满设备归你。我们出机器、出系统、出品牌支持。你出原料、出渠道、收利润。</w:t>
        <w:br/>
        <w:br/>
        <w:t>30万家便利店，就是30万个机会。你的牛奶，该进场了。而这台机器，是我们租给你的入场券！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第77篇：10亿杯咖啡的启示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日本Seven Café，2018年年销量10亿杯。单杯100日元，仅为星巴克三分之一。推出仅5年即登顶。靠的不是咖啡更好喝，而是密度与便捷。</w:t>
        <w:br/>
        <w:br/>
        <w:t>中国便利店的密度正在追赶日本。现磨咖啡的剧本已经验证，现制果昔的剧本即将上演。</w:t>
        <w:br/>
        <w:br/>
        <w:t>但这一次，主角可以是你的牛奶！</w:t>
        <w:br/>
        <w:br/>
        <w:t>我们是普门智能。我们把智能分子奶昔机租给你，1平米植入便利店。健康心智比咖啡更广谱，果昔比咖啡更普适。</w:t>
        <w:br/>
        <w:br/>
        <w:t>你不需要买设备，租就行。月租620元起，租期满设备归你。我们出机器、出系统、出品牌支持。你出原料、出渠道、收利润。</w:t>
        <w:br/>
        <w:br/>
        <w:t>10亿杯咖啡之后，是100亿杯果昔。你的牛奶，准备好接棒了吗？而这台机器，是我们租给你的接力棒！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第78篇：20-30%的损耗率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家人们，石破天惊啊！</w:t>
        <w:br/>
        <w:br/>
        <w:t>水果从田间到餐桌，损耗率20%到30%。果农一整年的辛勤劳作，直接蒸发。集中上市、集中抛售，收购价被压到成本线以下。</w:t>
        <w:br/>
        <w:br/>
        <w:t>但速冻果肉，可长期保存、远距离运输、标准化配比。转化为果昔，单位附加值提升数倍。</w:t>
        <w:br/>
        <w:br/>
        <w:t>我们是普门智能。我们把智能分子奶昔机租给你，同时打通采后加工、产品创新与终端销售。一杯现制鲜饮，完成三次价值跃迁。</w:t>
        <w:br/>
        <w:br/>
        <w:t>你不需要买设备，租就行。我们出机器、出果昔杯耗材、出系统。你出原料、出冷链、出渠道、收利润。</w:t>
        <w:br/>
        <w:br/>
        <w:t>对果农：稳定的采后加工出口。对乳企：原奶过剩产能找到高附加值转化路径。对消费者：亲民价格获得高品质鲜饮。</w:t>
        <w:br/>
        <w:br/>
        <w:t>20%到30%的损耗，变成20%到30%的额外利润。而这台机器，是我们租给你的利润转换器！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第79篇：4000个SKU的筛选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山姆只保留约4000个SKU，每个品类只选1到3个最好的。自有品牌Member's Mark贡献超30%销售额。260元会员费，续卡率超80%。</w:t>
        <w:br/>
        <w:br/>
        <w:t>零售巨头正在垂直整合"设计—制造—零售"全链条，只卖自有商品。</w:t>
        <w:br/>
        <w:br/>
        <w:t>这对乳企意味着什么？货架上留给第三方品牌的位子越来越少。预包装乳品要么进入代工名单，要么在促销战中以价换量。</w:t>
        <w:br/>
        <w:br/>
        <w:t>代工等于稳定的订单，但没有品牌、没有溢价、没有消费者关系。</w:t>
        <w:br/>
        <w:br/>
        <w:t>我们是普门智能。我们把智能分子奶昔机租给你，绕过货架，把中大包装牛奶、酸奶直接变成消费者手中的现榨酸奶、现制鲜饮。品牌溢价、消费数据、用户关系，全部回到你手里。</w:t>
        <w:br/>
        <w:br/>
        <w:t>你不需要买设备，租就行。月租620元起，租期满设备归你。我们出机器、出系统、出品牌支持。你出原料、出渠道、收利润。</w:t>
        <w:br/>
        <w:br/>
        <w:t>4000个SKU的筛选，筛不掉现制饮品。因为现制，不在货架上。而这台机器，是我们租给你的货架绕过器！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第80篇：15个月的质保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果音TEAF5智能分子奶昔机，整机质保15个月。非人为损坏，免费换件。远程技术支持，故障不停机。</w:t>
        <w:br/>
        <w:br/>
        <w:t>22000转高速破壁，口感一致、营养充分释放。全程密闭腔体，无人工接触，符合食品安全国家标准。</w:t>
        <w:br/>
        <w:br/>
        <w:t>每次制作后自动完成CIP清洗，无需人工干预。专利保护，工业级标准。</w:t>
        <w:br/>
        <w:br/>
        <w:t>我们是普门智能。我们把智能分子奶昔机租给你，售后责任清晰。整机质保15个月、非人为损坏免费换件、远程技术支持。上门维修与日常巡检由代理商负责。</w:t>
        <w:br/>
        <w:br/>
        <w:t>你不需要买设备，租就行。我们负责设备质量、技术支持、配件供应。你负责运营、维护、收利润。</w:t>
        <w:br/>
        <w:br/>
        <w:t>15个月的质保，是对品质的承诺。也是对乳企零风险进入现饮赛道的保障。而这台机器，是我们租给你的风险保障！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第81篇：5000万的门槛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果音TEAF5代理合作，适用对象：年销售额5000万元以上、具备冷链仓储配送能力的乳品企业。单次10台起租，总批量不低于100台。</w:t>
        <w:br/>
        <w:br/>
        <w:t>为什么设这个门槛？因为低于100台，无法形成终端密度。没有密度，就没有品牌效应。没有品牌效应，就没有持续利润。</w:t>
        <w:br/>
        <w:br/>
        <w:t>10台是规模化运营与试水的分界线。100台是建立区域优势的起点。1000台是构建竞争壁垒的规模。</w:t>
        <w:br/>
        <w:br/>
        <w:t>年销售额5000万，意味着你有稳定的奶源、成熟的冷链、可靠的渠道。这些，加上一台机器，就是完整的现饮产业链。</w:t>
        <w:br/>
        <w:br/>
        <w:t>我们是普门智能。我们把智能分子奶昔机租给你，筛选出能一起跑长跑的伙伴。</w:t>
        <w:br/>
        <w:br/>
        <w:t>你不是在买设备，你是在租一张入场券。进入现制饮品赛道的入场券。进入C端品牌运营的入场券。进入高利润时代的入场券。</w:t>
        <w:br/>
        <w:br/>
        <w:t>而这台机器，是我们租给你的入场券！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第82篇：1.78万到2.7万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果音TEAF5两种机型：单机（标准果昔点位）17800元/台。带奶箱机型（乳企主推）27000元/台。</w:t>
        <w:br/>
        <w:br/>
        <w:t>融资租赁路径：路径一，自行对接融资租赁公司。路径二，我司统一申请贷款，再将设备租赁给您。按月付租金，租期内所有权归我司，期满转移。</w:t>
        <w:br/>
        <w:br/>
        <w:t>起租门槛：单次10台起，总批量不低于100台。超50台可签大客户框架协议，一事一议。</w:t>
        <w:br/>
        <w:br/>
        <w:t>我们是普门智能。我们把智能分子奶昔机租给你，两种机型、两条路径，灵活选择。</w:t>
        <w:br/>
        <w:br/>
        <w:t>你不需要买设备，租就行。我们出机器、出系统、出品牌支持。你出原料、出渠道、收利润。</w:t>
        <w:br/>
        <w:br/>
        <w:t>1.78万到2.7万，是设备的原价。但你不需要付这个价，租就行。设备只是入口，耗材才是生意。而这台机器，是我们租给你的入口！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第83篇：620元/月的账本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单机2年期月租620元，约21元/天。每杯利润5到7元，每天3到5杯即可覆盖租金。</w:t>
        <w:br/>
        <w:br/>
        <w:t>日出30杯，日利润150到210元，月利润4500到6300元。减去租金620元，净利3880到5680元。</w:t>
        <w:br/>
        <w:br/>
        <w:t>日出85杯，日利润425到595元，月利润12750到17850元。减去租金620元，净利12130到17230元。</w:t>
        <w:br/>
        <w:br/>
        <w:t>押金6000元，签约时一次性支付，期满设备完好归还后退还。2年租金合计14880元。期满即拥有：押金直接转为设备款，所有权全部转移。</w:t>
        <w:br/>
        <w:br/>
        <w:t>我们是普门智能。我们把智能分子奶昔机租给你，透明租金，期满设备归你所有。</w:t>
        <w:br/>
        <w:br/>
        <w:t>620元/月，买一个月的现金流。买一个月的品牌曝光。买一个月的消费者数据。</w:t>
        <w:br/>
        <w:br/>
        <w:t>这笔账，怎么算都划算。而这台机器，是我们租给你的算账工具！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第84篇：3000余所高校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全国3000余所高校，每个都是高价值点位。高校场景：人流稳定、消费高频、价格敏感但健康意识强。</w:t>
        <w:br/>
        <w:br/>
        <w:t>我们是普门智能。我们把智能分子奶昔机租给你，1平米植入高校食堂、图书馆、宿舍区。12.9元一杯，比奶茶便宜，比奶茶健康。</w:t>
        <w:br/>
        <w:br/>
        <w:t>配料表只有两样：你的牛奶、酸奶，加上真果肉。干净、透明、安心。</w:t>
        <w:br/>
        <w:br/>
        <w:t>你不需要买设备，租就行。月租620元起，租期满设备归你。我们出机器、出系统、出技术支持。你出原料、出渠道、收利润。</w:t>
        <w:br/>
        <w:br/>
        <w:t>一所高校日均50杯，3000所高校就是15万杯/天。每杯利润5到7元，日利润75到105万。</w:t>
        <w:br/>
        <w:br/>
        <w:t>高校市场，是乳企现饮化的黄金赛道。你的牛奶，该进高校了。而这台机器，是我们租给你的高校入场券！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第85篇：80分口感+200分便利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专门店：100分口感，50分便利。需要专程前往，需要等待，需要仪式感。</w:t>
        <w:br/>
        <w:br/>
        <w:t>便利店：80分口感，200分便利。30秒取餐，路过顺手买，不需要仪式感。</w:t>
        <w:br/>
        <w:br/>
        <w:t>专门店：每周消费1到2次，低频。便利店：每天消费1次，高频。</w:t>
        <w:br/>
        <w:br/>
        <w:t>专门店：SKU单一，无交叉购买。便利店：3000个SKU，买水顺手带鲜饮。</w:t>
        <w:br/>
        <w:br/>
        <w:t>专门店：租金高、人工高、损耗高。便利店：租金低、0人工、损耗趋近于零。</w:t>
        <w:br/>
        <w:br/>
        <w:t>80加200，大于100加50。效率优于仪式，便利优于完美。</w:t>
        <w:br/>
        <w:br/>
        <w:t>我们是普门智能。我们把智能分子奶昔机租给你，1平米植入便利店。你的牛奶，不需要仪式感。它需要确定性。</w:t>
        <w:br/>
        <w:br/>
        <w:t>你不需要买设备，租就行。月租620元起，租期满设备归你。我们出机器、出系统、出品牌支持。你出原料、出渠道、收利润。</w:t>
        <w:br/>
        <w:br/>
        <w:t>你的牛奶，该进便利店了。而这台机器，是我们租给你的便利工具！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第86篇：家乐福的溃败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家乐福中国巅峰期300多家门店，2023年剩余不足50家。门店缩减比例80%以上。</w:t>
        <w:br/>
        <w:br/>
        <w:t>溃败的根本原因：三效同时失守。平效失守、人效失守、便利性失守。试图"大而全"，输给了"小而精"。</w:t>
        <w:br/>
        <w:br/>
        <w:t>我们是普门智能。我们把智能分子奶昔机租给你，1平米，0人工，植入便利店。平效极高，人效极高，便利性极强。</w:t>
        <w:br/>
        <w:br/>
        <w:t>你不需要买设备，租就行。月租620元起，租期满设备归你。我们出机器、出系统、出技术支持。你出原料、出渠道、收利润。</w:t>
        <w:br/>
        <w:br/>
        <w:t>家乐福的溃败，是零售终局的预演。终局的赢家，不是规模最大的，而是在关键效率指标上做到最优的业态。</w:t>
        <w:br/>
        <w:br/>
        <w:t>你的牛奶，该进终局赢家了。而这台机器，是我们租给你的终局入场券！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第87篇：一台机器的年利润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来算一笔账。一台智能分子奶昔机，月租620元。日均出杯50杯，每杯利润6元。日利润300元，月利润9000元。</w:t>
        <w:br/>
        <w:br/>
        <w:t>减去租金620元，减去电费原料费约2000元，月净利6380元。一年净利76560元。</w:t>
        <w:br/>
        <w:br/>
        <w:t>100台机器呢？年净利765万。1000台机器呢？年净利7650万。</w:t>
        <w:br/>
        <w:br/>
        <w:t>而这只是保守估算。好的点位，日均100杯以上。好的运营，利润还能再涨。</w:t>
        <w:br/>
        <w:br/>
        <w:t>我们是普门智能。我们把智能分子奶昔机租给你，你铺进便利店。1平米，24小时，自动赚钱。</w:t>
        <w:br/>
        <w:br/>
        <w:t>你不需要买设备，租就行。月租620元起，租期满设备归你。我们出机器、出系统，你出原料、出渠道、收利润。</w:t>
        <w:br/>
        <w:br/>
        <w:t>一台机器的年利润，够买两台机器。而这台机器，是我们租给你的！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第88篇：乳企的三重收益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乳企代理我们的机器，有三重收益：</w:t>
        <w:br/>
        <w:br/>
        <w:t>第一重：耗材持续利润。中大包装牛奶、酸奶、乳酸菌饮料和果昔杯，按杯持续供货。机器越多，耗材流水越大。这是"利乐模式"再现。</w:t>
        <w:br/>
        <w:br/>
        <w:t>第二重：转租租金差价。终端门店付乳企的租金，减去乳企付我司的租金，等于稳定代理利润。</w:t>
        <w:br/>
        <w:br/>
        <w:t>第三重：品牌与数据资产。以自有品牌直抵消费者，沉淀终端消费数据，反哺产品战略。</w:t>
        <w:br/>
        <w:br/>
        <w:t>三重收益叠加，利润翻3到5倍。</w:t>
        <w:br/>
        <w:br/>
        <w:t>我们是普门智能。我们把智能分子奶昔机租给你，三重收益，一次获取。</w:t>
        <w:br/>
        <w:br/>
        <w:t>你不需要买设备，租就行。我们出机器、出系统、出品牌支持。你出原料、出渠道、收利润。</w:t>
        <w:br/>
        <w:br/>
        <w:t>乳企的三重收益，从这台租来的机器开始！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第89篇：五方共赢模型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智能分子奶昔机，不是一个人的生意，是五方共赢的模型：</w:t>
        <w:br/>
        <w:br/>
        <w:t>对果农：稳定的采后加工出口，不再受制于鲜果价格波动。</w:t>
        <w:br/>
        <w:t>对乳企：原奶过剩产能找到高附加值转化路径，从"卖牛奶"升级为"卖健康生活方式"。</w:t>
        <w:br/>
        <w:t>对消费者：在便利店、景区、交通枢纽以亲民价格获得现制高品质鲜饮。</w:t>
        <w:br/>
        <w:t>对地方政府：损耗下降、附加值提升、农民增收，乡村振兴有了可量化的产业抓手。</w:t>
        <w:br/>
        <w:t>对国家：农产品减损战略在地方找到可复制的落地模式。</w:t>
        <w:br/>
        <w:br/>
        <w:t>我们是普门智能。我们把智能分子奶昔机租给你，五方共赢，一举多得。</w:t>
        <w:br/>
        <w:br/>
        <w:t>你不需要买设备，租就行。我们出机器、出系统、出品牌支持。你出原料、出渠道、收利润。</w:t>
        <w:br/>
        <w:br/>
        <w:t>每一杯鲜饮的背后，都是一片果园的增收，一个乳企的增量，一个地方的产业升级。而这台机器，是我们租给你的共赢平台！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第90篇：从3-5元到15-25元的跃迁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预包装乳品：3到5元。蛋白质补给，功能消费品。早晚餐场景，货架等客。正在被SPA代工化。</w:t>
        <w:br/>
        <w:br/>
        <w:t>1平米现场制作的杯装饮品：15到25元。"情绪加健康"补给，体验消费品。现榨酸奶、分子果昔、厚乳咖啡、益生菌气泡乳。覆盖下午茶、运动补给、写字楼社交全天候场景。</w:t>
        <w:br/>
        <w:br/>
        <w:t>乳品现饮化，不是把牛奶放在货架上卖，而是把牛奶变成现制的、高频的、社交化的饮品。</w:t>
        <w:br/>
        <w:br/>
        <w:t>消费升级的本质：乳品从"功能消费品"进化为"体验消费品"。一杯果昔同时完成"水果加乳制品"两份营养摄入，配料表干净到只有两样东西。</w:t>
        <w:br/>
        <w:br/>
        <w:t>我们是普门智能。我们把智能分子奶昔机租给你，从3到5元，到15到25元。价值跃迁，从这台租来的机器开始！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第91篇：稳定的产能就是最大的效益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订单的波动，是工厂最大的隐性成本。今天多一个大客户，突然要多生产20吨。明天少一个大客户，产量一下掉一半。</w:t>
        <w:br/>
        <w:br/>
        <w:t>产能利用率忽高忽低，排班、仓储、物流全部跟着剧烈波动。设备频繁启停、人力临时调配——波动本身就在吞噬利润。</w:t>
        <w:br/>
        <w:br/>
        <w:t>现制网络：每天都有固定的量。上千台设备、数万个点位，消费端是每天高频、分散、稳定的一杯杯需求。</w:t>
        <w:br/>
        <w:br/>
        <w:t>需求在终端自然"削峰填谷"，回到工厂就是长期、平稳、可预期的日订单。产能可以满载规划，排班、仓储、物流按计划运转。</w:t>
        <w:br/>
        <w:br/>
        <w:t>稳定，本身就是效益！</w:t>
        <w:br/>
        <w:br/>
        <w:t>我们是普门智能。我们把智能分子奶昔机租给你，为工厂带来一条"以日计的、看得见尽头的"需求基线。</w:t>
        <w:br/>
        <w:br/>
        <w:t>你不需要买设备，租就行。我们出机器、出系统，你出原料、收利润。</w:t>
        <w:br/>
        <w:br/>
        <w:t>大客户订单带来波动，千万杯日常消费带来稳定。而这台机器，是我们租给你的稳定器！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0066CC"/>
        </w:rPr>
        <w:t>【行动号召】</w:t>
      </w:r>
    </w:p>
    <w:p/>
    <w:p>
      <w:pPr>
        <w:pStyle w:val="Heading2"/>
      </w:pPr>
      <w:r>
        <w:rPr>
          <w:rFonts w:ascii="微软雅黑" w:hAnsi="微软雅黑" w:eastAsia="微软雅黑"/>
        </w:rPr>
        <w:t>第92篇：七步启动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七步，启动你的现饮帝国！</w:t>
        <w:br/>
        <w:br/>
        <w:t>第一步，资信提交。告诉我们你的年销售额、冷链能力、渠道网络。</w:t>
        <w:br/>
        <w:t>第二步，审查尽调。我们评估合作可行性，确定首批投放规模。</w:t>
        <w:br/>
        <w:t>第三步，签约付押金。单机6000元，带奶箱机型10000元。注意：这是押金，不是买设备的钱，期满可退。</w:t>
        <w:br/>
        <w:t>第四步，交付验收。设备到位，现场调试，确保正常运行。</w:t>
        <w:br/>
        <w:t>第五步，SaaS开通投放。千台设备，一个后台，实时掌控。</w:t>
        <w:br/>
        <w:t>第六步，联动运营。原料供应、果昔杯配送、终端推广，全面启动。</w:t>
        <w:br/>
        <w:t>第七步，期满拥有设备。24个月或36个月后，设备归你所有。</w:t>
        <w:br/>
        <w:br/>
        <w:t>我们是普门智能。我们把智能分子奶昔机租给你，七步启动，最快7天从签约到营业。从1台到100台，最快3个月。</w:t>
        <w:br/>
        <w:br/>
        <w:t>你不需要买设备，租就行。我们出机器、出系统、出品牌支持。你出原料、出渠道、收利润。</w:t>
        <w:br/>
        <w:br/>
        <w:t>你的现饮帝国，七步启动。今天，走第一步！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第93篇：品牌政策二选一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两种品牌政策，任你选！</w:t>
        <w:br/>
        <w:br/>
        <w:t>选项A：使用"果音TEAF5"品牌。另收品牌保证金，全套使用我司果昔杯耗材，遵守品牌运营规范。</w:t>
        <w:br/>
        <w:br/>
        <w:t>选项B：使用乳企自有品牌（推荐）。以自有品牌运营，我司提供设备与技术支持。原料耗材自主供应，不另收品牌保证金。你的品牌直抵消费者。</w:t>
        <w:br/>
        <w:br/>
        <w:t>用果音品牌，守果音标准。用自己的品牌，自己兜底。</w:t>
        <w:br/>
        <w:br/>
        <w:t>我们是普门智能。我们把智能分子奶昔机租给你，品牌政策灵活选择。</w:t>
        <w:br/>
        <w:br/>
        <w:t>对乳企而言，选项B意味着：设备是借来的入口，品牌与耗材利润全是自己的。</w:t>
        <w:br/>
        <w:br/>
        <w:t>你的品牌，不该只印在纸盒上。它应该印在每一杯现制鲜饮上。</w:t>
        <w:br/>
        <w:br/>
        <w:t>选B，今天就开始。而这台机器，是我们租给你的品牌载体！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第94篇：今天签约，下周出杯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传统开店：选址3个月，装修2个月，办证1个月，招人培训1个月。7个月过去，还没营业。</w:t>
        <w:br/>
        <w:br/>
        <w:t>我们的方案：今天签约，下周设备到位，当天通电，当天营业！</w:t>
        <w:br/>
        <w:br/>
        <w:t>不需要选址，便利店已经有最好的点位。不需要装修，1平米就是全部。不需要招人，机器自动运行。不需要培训，SaaS系统一键管理。</w:t>
        <w:br/>
        <w:br/>
        <w:t>你不需要买设备，租就行。我们出机器、出系统、出品牌支持。你出原料、出渠道、收利润。</w:t>
        <w:br/>
        <w:br/>
        <w:t>你的原料今天签约，下周就能出现在消费者手中的杯子里。</w:t>
        <w:br/>
        <w:br/>
        <w:t>时间不是成本，时间是机会。每拖一天，就有1000杯鲜饮被别人卖出。</w:t>
        <w:br/>
        <w:br/>
        <w:t>今天签约，下周出杯。你的牛奶，等不起了。而这台机器，是我们租给你的时间加速器！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第95篇：100台是起点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单次10台起租，总批量不低于100台。</w:t>
        <w:br/>
        <w:br/>
        <w:t>为什么100台是起点？因为低于100台，无法形成终端密度。没有密度，就没有品牌效应。没有品牌效应，就没有持续利润。</w:t>
        <w:br/>
        <w:br/>
        <w:t>100台，覆盖一个城市的核心商圈。1000台，覆盖一个省的主要城市。10000台，覆盖全国。</w:t>
        <w:br/>
        <w:br/>
        <w:t>每多一台机器，就多一个品牌曝光点，多一个数据收集点，多一个利润来源。</w:t>
        <w:br/>
        <w:br/>
        <w:t>机器越多，耗材流水越大。中大包装牛奶、酸奶、乳酸菌饮料和果昔杯，按杯持续供货。机器每多运转一天，你的耗材流水就多一天。</w:t>
        <w:br/>
        <w:br/>
        <w:t>我们是普门智能。我们把智能分子奶昔机租给你，100台是起点，不是终点。从100到1000到10000，曲线平滑、风险可控。</w:t>
        <w:br/>
        <w:br/>
        <w:t>你不需要买设备，租就行。月租620元起，租期满设备归你。我们出机器、出系统、出品牌支持。你出原料、出渠道、收利润。</w:t>
        <w:br/>
        <w:br/>
        <w:t>你的第一步，是100台。今天，签下它。而这台机器，是我们租给你的起点！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第96篇：融资租赁，放大10倍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200万预算，买断100台。融资租赁，200万铺1000台。</w:t>
        <w:br/>
        <w:br/>
        <w:t>10倍的点位覆盖，10倍的市场密度。同样的钱，不同的打法。</w:t>
        <w:br/>
        <w:br/>
        <w:t>我们是普门智能。我们提供融资租赁方案：单机月租620元起，带奶箱机型月租900元起。押金可退，租期满设备归你所有。</w:t>
        <w:br/>
        <w:br/>
        <w:t>一次性资本支出变成按月运营支出。资金留给原料备货和市场推广，而不是压在设备上。</w:t>
        <w:br/>
        <w:br/>
        <w:t>你不需要买设备，租就行。只要有销量的点位都能做，无任何设备资金压力。</w:t>
        <w:br/>
        <w:br/>
        <w:t>租期满，设备归你所有。押金直接转为设备款，无续租、无退租。</w:t>
        <w:br/>
        <w:br/>
        <w:t>融资租赁不是借钱，是放大。放大你的资金效率，放大你的市场覆盖，放大你的品牌影响。</w:t>
        <w:br/>
        <w:br/>
        <w:t>200万，放大10倍。今天，开始放大。而这台机器，是我们租给你的放大器！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第97篇：你的渠道，值多少钱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你的牛奶铺进了多少家便利店？1000家？5000家？10000家？</w:t>
        <w:br/>
        <w:br/>
        <w:t>这些渠道，只是通路。通路的价值，是触达消费者。但触达之后呢？消费者记住的是便利店，不是你！</w:t>
        <w:br/>
        <w:br/>
        <w:t>我们是普门智能。我们把智能分子奶昔机租给你，让你的渠道变成直营终端。1平米植入，不改变便利店的任何运营，只增加一个高毛利现制品类。</w:t>
        <w:br/>
        <w:br/>
        <w:t>你不需要买设备，租就行。月租620元起，租期满设备归你。我们出机器、出系统、出品牌支持。你出渠道、出原料、收利润。</w:t>
        <w:br/>
        <w:br/>
        <w:t>你的渠道加我们的机器，等于你的现饮直营店。1000家渠道，变成1000个品牌曝光点。5000家渠道，变成5000个利润来源。</w:t>
        <w:br/>
        <w:br/>
        <w:t>渠道的价值，不应该只是铺货。渠道的价值，应该是直接触达消费者。</w:t>
        <w:br/>
        <w:br/>
        <w:t>你的渠道，值多少钱？今天，让它值更多。而这台机器，是我们租给你的价值放大器！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第98篇：别让喜茶再赚你的钱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喜茶、奈雪每年消耗300万吨牛奶。你的奶在里面，但利润是他们的。品牌溢价、场景溢价、体验溢价，全部被他们拿走。你拿到的是3%到5%的原料费。</w:t>
        <w:br/>
        <w:br/>
        <w:t>这不公平！但公平不是等来的，是争来的！</w:t>
        <w:br/>
        <w:br/>
        <w:t>我们是普门智能。我们把智能分子奶昔机租给你，让乳企自己掌控溢价。15到25元一杯，品牌是你的，利润是你的，消费者也是你的。</w:t>
        <w:br/>
        <w:br/>
        <w:t>别让喜茶再赚你的钱了。你的牛奶，应该装进你自己的杯子！</w:t>
        <w:br/>
        <w:br/>
        <w:t>今天，签下第一台机器。明天，你的品牌就出现在便利店里。而这台机器，是我们租给你的反击武器！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第99篇：预包装的末日倒计时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山姆、Costco、优衣库，正在用SPA模式整合全产业链。只卖自有品牌，只留最优SKU。</w:t>
        <w:br/>
        <w:br/>
        <w:t>预包装乳品的品牌溢价之路，正在关闭。代工模式的利润天花板，已经触顶。</w:t>
        <w:br/>
        <w:br/>
        <w:t>现制饮品的窗口，还开着。但窗口不会永远开着。</w:t>
        <w:br/>
        <w:br/>
        <w:t>喜茶、奈雪已经证明了模式。便利店正在收编现制场景。乳企的入场券，是这台机器。</w:t>
        <w:br/>
        <w:br/>
        <w:t>我们是普门智能。我们把智能分子奶昔机租给你，1平米植入，融资租赁，SaaS运营。轻资产，快启动，高回报。</w:t>
        <w:br/>
        <w:br/>
        <w:t>你不需要买设备，租就行。月租620元起，租期满设备归你。我们出机器、出系统、出品牌支持。你出原料、出渠道、收利润。</w:t>
        <w:br/>
        <w:br/>
        <w:t>预包装的末日倒计时已经开始。现制的窗口，正在关闭。</w:t>
        <w:br/>
        <w:br/>
        <w:t>你还有多少时间？今天，就是最佳入场时机。而这台机器，是我们租给你的时间机器！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第100篇：从B端到C端，只差一台机器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你做了十年B端生意。给经销商供货，给超市铺货，给茶饮品牌供原料。</w:t>
        <w:br/>
        <w:br/>
        <w:t>但你从未直接触达消费者。你不知道谁喝了你的奶，什么时候喝的，喜欢什么口味。</w:t>
        <w:br/>
        <w:br/>
        <w:t>我们是普门智能。我们把智能分子奶昔机租给你，让乳企第一次拥有C端触点。1平米植入便利店，消费者扫码下单，你的品牌印在杯子上。</w:t>
        <w:br/>
        <w:br/>
        <w:t>数据实时回传：哪款口味在哪个商圈动销最快，一目了然。按地域、季节、人群画像动态调整配方。</w:t>
        <w:br/>
        <w:br/>
        <w:t>从"生产什么卖什么"，到"需要什么产什么"。从B端原料商，到C端品牌运营商。</w:t>
        <w:br/>
        <w:br/>
        <w:t>你不需要买设备，租就行。月租620元起，租期满设备归你。我们出机器、出系统、出技术支持。你出原料、出渠道、收利润。</w:t>
        <w:br/>
        <w:br/>
        <w:t>只差一台机器。但这台机器，差的是两个时代。而我们，把这台机器租给你！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第101篇：你的冷链，不该只运牛奶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你花十年建的冷链物流，从牧场到终端，低温配送覆盖全国。但冷链的终点，只是超市冷柜。利用率有高峰有低谷，成本居高不下。</w:t>
        <w:br/>
        <w:br/>
        <w:t>我们是普门智能。我们把智能分子奶昔机租给你，让冷链的价值翻倍。运原料去，运果昔杯回。一条冷链，两份收入。</w:t>
        <w:br/>
        <w:br/>
        <w:t>终端网络从"等客上门"变成"主动触达"。便利店、写字楼、高校、机场——每个点位都是冷链的新终点。</w:t>
        <w:br/>
        <w:br/>
        <w:t>你不需要买设备，租就行。月租620元起，租期满设备归你。我们出机器、出系统、出果昔杯耗材。你出原料、出冷链、收利润。</w:t>
        <w:br/>
        <w:br/>
        <w:t>你的冷链，不该只运牛奶。它应该运利润。</w:t>
        <w:br/>
        <w:br/>
        <w:t>今天，让冷链多运一样东西：果昔杯。让冷链的每一公里，都产生更多价值。而这台机器，是我们租给你的冷链增值器！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第102篇：5000万销售额的乳企，看过来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年销售额5000万以上，具备冷链仓储配送能力——这是果音TEAF5的合作伙伴画像。</w:t>
        <w:br/>
        <w:br/>
        <w:t>为什么是这个门槛？因为低于这个规模，无法支撑持续的原料供应和终端配送。无法形成规模效应，无法建立竞争壁垒。</w:t>
        <w:br/>
        <w:br/>
        <w:t>5000万销售额，意味着你有稳定的奶源、成熟的冷链、可靠的渠道。这些，加上一台机器，就是完整的现饮产业链。</w:t>
        <w:br/>
        <w:br/>
        <w:t>我们是普门智能。我们把智能分子奶昔机租给你，筛选出能一起跑长跑的伙伴。</w:t>
        <w:br/>
        <w:br/>
        <w:t>你不是在买设备，你是在租一张入场券。进入现制饮品赛道的入场券。进入C端品牌运营的入场券。进入高利润时代的入场券。</w:t>
        <w:br/>
        <w:br/>
        <w:t>5000万的乳企，看过来。这张入场券，今天发售。而这台机器，是我们租给你的入场券！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第103篇：先试10台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100台是起点，但10台是开始。</w:t>
        <w:br/>
        <w:br/>
        <w:t>单次10台起租，先在一个城市验证模式。选3个便利店、3个高校、2个写字楼、2个社区。</w:t>
        <w:br/>
        <w:br/>
        <w:t>30天，看数据。哪款口味最受欢迎？哪个点位销量最高？消费者反馈如何？</w:t>
        <w:br/>
        <w:br/>
        <w:t>数据验证后，快速复制。从10台到100台，从1个城市到10个城市。</w:t>
        <w:br/>
        <w:br/>
        <w:t>我们是普门智能。我们把智能分子奶昔机租给你，SaaS系统让千台设备和一台设备同样简单管理。规模化，没有管理瓶颈。</w:t>
        <w:br/>
        <w:br/>
        <w:t>你不需要买设备，租就行。月租620元起，租期满设备归你。我们出机器、出系统、出技术支持。你出原料、出渠道、收利润。</w:t>
        <w:br/>
        <w:br/>
        <w:t>先试10台，用数据说话。验证成功，All in。验证失败，损失可控。</w:t>
        <w:br/>
        <w:br/>
        <w:t>10台，是理性的开始。今天，开始试。而这台机器，是我们租给你的试验田！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第104篇：你的竞争对手已经在看了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这条视频，你的竞争对手也在看。</w:t>
        <w:br/>
        <w:br/>
        <w:t>他们也在想：要不要做现制饮品？要不要租这台机器？要不要抢先进场？</w:t>
        <w:br/>
        <w:br/>
        <w:t>市场不会等任何人。便利店的好点位是有限的。消费者的心智空间是有限的。先入场者，占据位置，建立壁垒。</w:t>
        <w:br/>
        <w:br/>
        <w:t>我们是普门智能。我们把智能分子奶昔机租给你，每个区域只选1到2家合作伙伴。不是饥饿营销，是确保合作伙伴有足够的密度和利润。</w:t>
        <w:br/>
        <w:br/>
        <w:t>你不需要买设备，租就行。月租620元起，租期满设备归你。我们出机器、出系统、出品牌支持。你出原料、出渠道、收利润。</w:t>
        <w:br/>
        <w:br/>
        <w:t>你的省份，可能已经有乳企在谈了。你的城市，可能已经有点位被预定了。</w:t>
        <w:br/>
        <w:br/>
        <w:t>你的竞争对手已经在看了。你，还在等什么？而这台机器，是我们租给你的竞争武器！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第105篇：一句话总结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与其看茶饮品牌用您的奶去赚大钱，不如咱们联手，把全国10万家便利店，变成您的"现饮直营店"。</w:t>
        <w:br/>
        <w:br/>
        <w:t>你不需要请一个店员。你的中大包装牛奶、酸奶、乳酸菌饮料进去，和果昔杯一起出来的就是爆款现榨酸奶、现制鲜饮。</w:t>
        <w:br/>
        <w:br/>
        <w:t>零售终局：便利店正在收编一切可机器化的现制场景。</w:t>
        <w:br/>
        <w:t>乳品方向：预包装SPA代工化不可逆，现制是品牌溢价的最后窗口。</w:t>
        <w:br/>
        <w:t>路径已通：1平米植入加融资租赁加SaaS运营，轻资产直达消费者。</w:t>
        <w:br/>
        <w:br/>
        <w:t>我们是普门智能，智能分子奶昔机原创发明人，果音TEAF5品牌运营方。</w:t>
        <w:br/>
        <w:br/>
        <w:t>我们把机器租给你，你铺市场。我们出设备、出系统、出品牌支持。你出原料、出渠道、收利润。</w:t>
        <w:br/>
        <w:br/>
        <w:t>今天，联系我们。明天，你的牛奶就进便利店。而这台机器，是我们租给你的明天！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第106篇：最后一问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最后一个问题，留给乳企的决策者。</w:t>
        <w:br/>
        <w:br/>
        <w:t>当"现制饮品"这个场景被便利店收编时，您的牛奶在哪里？</w:t>
        <w:br/>
        <w:br/>
        <w:t>在货架上等客？在别人的杯子里？还是在消费者的记忆里逐渐模糊？</w:t>
        <w:br/>
        <w:br/>
        <w:t>我们是普门智能。我们把智能分子奶昔机租给你，给乳企一个答案。1平米植入，融资租赁，SaaS运营。轻资产，快启动，高回报。</w:t>
        <w:br/>
        <w:br/>
        <w:t>你不需要买设备，租就行。月租620元起，租期满设备归你。我们出机器、出系统、出品牌支持。你出原料、出渠道、收利润。</w:t>
        <w:br/>
        <w:br/>
        <w:t>你的原料进去，和果昔杯一起出来的就是15到25元一杯的品牌现饮。品牌是你的，利润是你的，数据也是你的。</w:t>
        <w:br/>
        <w:br/>
        <w:t>这个问题，今天就要回答。因为窗口不会永远开着。</w:t>
        <w:br/>
        <w:br/>
        <w:t>联系我们，给出你的答案。而这台机器，是我们租给你的答案！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第107篇：今天就是最佳入场时机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喜茶已经上市了，奈雪已经盈利了，瑞幸已经万店了。现制饮品的赛道，已经被验证了。</w:t>
        <w:br/>
        <w:br/>
        <w:t>但乳企的入场券，还空着。便利店的好点位，还空着。消费者的心智空间，还空着。</w:t>
        <w:br/>
        <w:br/>
        <w:t>今天入场，你是先驱。明天入场，你是跟随者。后天入场，你是旁观者。</w:t>
        <w:br/>
        <w:br/>
        <w:t>我们是普门智能。我们把智能分子奶昔机租给你，让你成为先驱，不是跟随者。</w:t>
        <w:br/>
        <w:br/>
        <w:t>你不需要买设备，租就行。月租620元起，租期满设备归你。我们出机器、出系统、出品牌支持。你出原料、出渠道、收利润。</w:t>
        <w:br/>
        <w:br/>
        <w:t>今天就是最佳入场时机。错过今天，错过一年。错过一年，错过一个时代。</w:t>
        <w:br/>
        <w:br/>
        <w:t>而这台机器，是我们租给你的时代入场券！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第108篇：七天后，你的品牌出现在便利店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七天后，你的品牌可以出现在便利店。</w:t>
        <w:br/>
        <w:br/>
        <w:t>第一天，联系我们，提交资信。</w:t>
        <w:br/>
        <w:t>第二天，我们尽调，确定规模。</w:t>
        <w:br/>
        <w:t>第三天，签约付押金，机器发货。</w:t>
        <w:br/>
        <w:t>第四天，设备到位，现场调试。</w:t>
        <w:br/>
        <w:t>第五天，SaaS开通，配方上传。</w:t>
        <w:br/>
        <w:t>第六天，试运营，数据校准。</w:t>
        <w:br/>
        <w:t>第七天，正式营业，你的品牌出现在消费者手中。</w:t>
        <w:br/>
        <w:br/>
        <w:t>七天，从签约到营业。七天，从B端到C端。七天，从原料商到品牌运营商。</w:t>
        <w:br/>
        <w:br/>
        <w:t>我们是普门智能。我们把智能分子奶昔机租给你，七天周期，极速启动。</w:t>
        <w:br/>
        <w:br/>
        <w:t>你不需要买设备，租就行。我们出机器、出系统、出品牌支持。你出原料、出渠道、收利润。</w:t>
        <w:br/>
        <w:br/>
        <w:t>七天后，你的品牌出现在便利店。而这台机器，是我们租给你的七天奇迹！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第109篇：租金差价+耗材利润=双引擎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乳企代理我们的机器，有两个利润引擎：</w:t>
        <w:br/>
        <w:br/>
        <w:t>引擎一：租金差价。终端门店付你租金，你付我们租金，差价就是你的代理利润。建议定价2元/杯或800到1200元/月。</w:t>
        <w:br/>
        <w:br/>
        <w:t>引擎二：耗材利润。每一杯的中大包装牛奶、酸奶、乳酸菌饮料和果昔杯，都由你持续供应。机器每多运转一天，耗材流水就多一天。</w:t>
        <w:br/>
        <w:br/>
        <w:t>双引擎驱动，利润翻倍。租金是固定的，耗材是持续的。一台机器，两份收入。</w:t>
        <w:br/>
        <w:br/>
        <w:t>我们是普门智能。我们把智能分子奶昔机租给你，双引擎驱动，利润翻倍。</w:t>
        <w:br/>
        <w:br/>
        <w:t>你不需要买设备，租就行。我们出机器、出系统、出品牌支持。你出原料、出渠道、收利润。</w:t>
        <w:br/>
        <w:br/>
        <w:t>租金差价加耗材利润，等于双引擎。而这台机器，是我们租给你的双引擎飞机！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第110篇：从"卖牛奶"到"卖生活方式"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你卖了一辈子牛奶。3块5一盒，5块8一瓶。消费者拿起来就走，从不记得你是谁。</w:t>
        <w:br/>
        <w:br/>
        <w:t>现在，换一种卖法。15块9一杯，25块8一杯。消费者扫码下单，看着你的logo，记住你的品牌，发朋友圈推荐。</w:t>
        <w:br/>
        <w:br/>
        <w:t>你卖的不是牛奶，是生活方式。是下午茶的小确幸，是运动后的补给站，是写字楼里的社交货币。</w:t>
        <w:br/>
        <w:br/>
        <w:t>我们是普门智能。我们把智能分子奶昔机租给你，让你从"卖牛奶"升级为"卖生活方式"。</w:t>
        <w:br/>
        <w:br/>
        <w:t>你不需要买设备，租就行。月租620元起，租期满设备归你。我们出机器、出系统、出品牌支持。你出原料、出渠道、收利润。</w:t>
        <w:br/>
        <w:br/>
        <w:t>从"卖牛奶"到"卖生活方式"，只差一台机器。而这台机器，是我们租给你的生活方式转换器！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第111篇：你的牛奶，该进杯子了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你的牛奶，在纸盒里躺了太久。在货架上等得太久。在消费者的记忆里模糊得太久。</w:t>
        <w:br/>
        <w:br/>
        <w:t>现在，是时候进杯子了。</w:t>
        <w:br/>
        <w:br/>
        <w:t>15到25元一杯的杯子。印着你的logo的杯子。消费者拿在手里、拍在朋友圈、记住你的品牌的杯子。</w:t>
        <w:br/>
        <w:br/>
        <w:t>我们是普门智能。我们把智能分子奶昔机租给你，让你的牛奶，终于进了杯子。</w:t>
        <w:br/>
        <w:br/>
        <w:t>你不需要买设备，租就行。月租620元起，租期满设备归你。我们出机器、出系统、出品牌支持。你出原料、出渠道、收利润。</w:t>
        <w:br/>
        <w:br/>
        <w:t>你的牛奶，该进杯子了。今天，就进。而这台机器，是我们租给你的杯子！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0066CC"/>
        </w:rPr>
        <w:t>【对比反差】</w:t>
      </w:r>
    </w:p>
    <w:p/>
    <w:p>
      <w:pPr>
        <w:pStyle w:val="Heading2"/>
      </w:pPr>
      <w:r>
        <w:rPr>
          <w:rFonts w:ascii="微软雅黑" w:hAnsi="微软雅黑" w:eastAsia="微软雅黑"/>
        </w:rPr>
        <w:t>第112篇：开店 vs 放机器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开店：选址3个月，装修20万，人工4个，办证1个月。7个月营业，日均成本500元。</w:t>
        <w:br/>
        <w:br/>
        <w:t>放我们的机器：上午签约，下午通电，当天营业。1平米，0人工，月租620元。</w:t>
        <w:br/>
        <w:br/>
        <w:t>开店：鲜果日耗，损耗20%。卖不掉就是纯亏损。</w:t>
        <w:br/>
        <w:t>放机器：冷冻原料，损耗趋近于零。</w:t>
        <w:br/>
        <w:br/>
        <w:t>开店：依赖员工手艺，品控不稳定。</w:t>
        <w:br/>
        <w:t>放机器：机器恒定出品，口感一致。</w:t>
        <w:br/>
        <w:br/>
        <w:t>开店：试错成本几十万，点位不行血本无归。</w:t>
        <w:br/>
        <w:t>放机器：试错成本几百块运费，点位不行拉走换一家。</w:t>
        <w:br/>
        <w:br/>
        <w:t>我们是普门智能。我们把智能分子奶昔机租给你，你铺进便利店。</w:t>
        <w:br/>
        <w:br/>
        <w:t>这不是改良，是代际碾压。从开店到放机器，是零售业的革命。而这台机器，是我们租给你的革命工具！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第113篇：预包装 vs 现制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预包装：3到5元一盒，净利润3%到5%。包材成本高，渠道费用高，促销折扣高。</w:t>
        <w:br/>
        <w:br/>
        <w:t>现制：15到25元一杯，净利润30%以上。大包装直供，跳过渠道，无促销折扣。</w:t>
        <w:br/>
        <w:br/>
        <w:t>预包装：在货架上等客，消费场景有限。</w:t>
        <w:br/>
        <w:t>现制：主动触达消费者，覆盖下午茶、运动、社交全场景。</w:t>
        <w:br/>
        <w:br/>
        <w:t>预包装：品牌被掩盖，消费者记住的是超市。</w:t>
        <w:br/>
        <w:t>现制：品牌直抵消费者，每一杯都是品牌曝光。</w:t>
        <w:br/>
        <w:br/>
        <w:t>预包装：没有用户数据，盲目投产。</w:t>
        <w:br/>
        <w:t>现制：数据实时回传，按需生产。</w:t>
        <w:br/>
        <w:br/>
        <w:t>我们是普门智能。我们把智能分子奶昔机租给你，从预包装到现制，只差一台机器。</w:t>
        <w:br/>
        <w:br/>
        <w:t>同一杯奶，不同的形态。差10倍的利润，差100倍的未来。而这台机器，是我们租给你的未来钥匙！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第114篇：代工 vs 品牌运营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代工：按配方供货，品质最好的奶源，最低的议价权。利润被分割，品牌被掩盖，价值被截流。</w:t>
        <w:br/>
        <w:br/>
        <w:t>品牌运营：自己定义产品，自己定价，自己触达消费者。品牌溢价、消费数据、用户关系，全部在手。</w:t>
        <w:br/>
        <w:br/>
        <w:t>代工：稳定的订单，但没有未来。</w:t>
        <w:br/>
        <w:t>品牌运营：不确定的开始，但无限的可能。</w:t>
        <w:br/>
        <w:br/>
        <w:t>我们是普门智能。我们把智能分子奶昔机租给你，从代工走向品牌运营。不需要开一万家店，只需要放一万台机器。</w:t>
        <w:br/>
        <w:br/>
        <w:t>你不需要买设备，租就行。月租620元起，租期满设备归你。我们出机器、出系统、出品牌支持。你出原料、出渠道、收利润。</w:t>
        <w:br/>
        <w:br/>
        <w:t>代工是别人的棋子。品牌运营，你是棋手。而这台机器，是我们租给你的棋盘！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第115篇：买断 vs 租赁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买断：200万买100台。资金压在设备上，现金流紧张，扩张受限。</w:t>
        <w:br/>
        <w:br/>
        <w:t>租赁：200万铺1000台。资金留给原料和市场，现金流充裕，扩张无限。</w:t>
        <w:br/>
        <w:br/>
        <w:t>买断：设备是成本，折旧是负担。</w:t>
        <w:br/>
        <w:t>租赁：设备是入口，租金是投资。</w:t>
        <w:br/>
        <w:br/>
        <w:t>买断：点位不行，设备砸手里。</w:t>
        <w:br/>
        <w:t>租赁：点位不行，拉走换一家，损失可控。</w:t>
        <w:br/>
        <w:br/>
        <w:t>买断：一次性支出，风险集中。</w:t>
        <w:br/>
        <w:t>租赁：按月支出，风险分散。</w:t>
        <w:br/>
        <w:br/>
        <w:t>我们是普门智能。我们把智能分子奶昔机租给你，同样的200万，买断是保守，租赁是进攻。</w:t>
        <w:br/>
        <w:br/>
        <w:t>进攻者，赢得市场。而这台机器，是我们租给你的进攻武器！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第116篇：B端 vs C端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B端：给经销商供货，给超市铺货，给茶饮品牌供原料。你知道货去了哪，但不知道谁喝了。</w:t>
        <w:br/>
        <w:br/>
        <w:t>C端：消费者扫码下单，你的品牌印在杯子上。你知道谁喝了，什么时候喝的，喜欢什么口味。</w:t>
        <w:br/>
        <w:br/>
        <w:t>B端：利润3%到5%，被渠道层层分割。</w:t>
        <w:br/>
        <w:t>C端：利润30%以上，直接触达消费者。</w:t>
        <w:br/>
        <w:br/>
        <w:t>B端：没有数据，盲目投产。</w:t>
        <w:br/>
        <w:t>C端：数据驱动，按需生产。</w:t>
        <w:br/>
        <w:br/>
        <w:t>B端：品牌隐形，消费者记住的是别人。</w:t>
        <w:br/>
        <w:t>C端：品牌直达，每一杯都是广告。</w:t>
        <w:br/>
        <w:br/>
        <w:t>我们是普门智能。我们把智能分子奶昔机租给你，从B端到C端，只差一台机器。</w:t>
        <w:br/>
        <w:br/>
        <w:t>但这台机器，差的是两个时代。而我们，把这台机器租给你！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第117篇：专门店 vs 便利店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专门店：100分口感，50分便利。需要专程前往，需要等待，需要仪式感。</w:t>
        <w:br/>
        <w:br/>
        <w:t>便利店：80分口感，200分便利。30秒取餐，路过顺手买，不需要仪式感。</w:t>
        <w:br/>
        <w:br/>
        <w:t>专门店：每周消费1到2次，低频。</w:t>
        <w:br/>
        <w:t>便利店：每天消费1次，高频。</w:t>
        <w:br/>
        <w:br/>
        <w:t>专门店：SKU单一，无交叉购买。</w:t>
        <w:br/>
        <w:t>便利店：3000个SKU，买水顺手带鲜饮。</w:t>
        <w:br/>
        <w:br/>
        <w:t>专门店：租金高、人工高、损耗高。</w:t>
        <w:br/>
        <w:t>便利店：租金低、0人工、损耗趋近于零。</w:t>
        <w:br/>
        <w:br/>
        <w:t>80加200，大于100加50。效率优于仪式，便利优于完美。</w:t>
        <w:br/>
        <w:br/>
        <w:t>我们是普门智能。我们把智能分子奶昔机租给你，1平米植入便利店。你的牛奶，应该进效率最高的系统。</w:t>
        <w:br/>
        <w:br/>
        <w:t>你不需要买设备，租就行。月租620元起，租期满设备归你。而这台机器，是我们租给你的效率工具！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第118篇：传统冷链 vs 现饮冷链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传统冷链：从工厂到超市，运成品。终点是货架，利用率有高峰有低谷。</w:t>
        <w:br/>
        <w:br/>
        <w:t>现饮冷链：从工厂到设备，运原料。终点是消费者手里的杯子，每一公里都产生价值。</w:t>
        <w:br/>
        <w:br/>
        <w:t>传统冷链：单向运输，回程空载。</w:t>
        <w:br/>
        <w:t>现饮冷链：运原料去，运果昔杯回。双向满载，效率翻倍。</w:t>
        <w:br/>
        <w:br/>
        <w:t>传统冷链：服务B端，没有消费者数据。</w:t>
        <w:br/>
        <w:t>现饮冷链：服务C端，每一杯都是数据点。</w:t>
        <w:br/>
        <w:br/>
        <w:t>我们是普门智能。我们把智能分子奶昔机租给你，让冷链的价值翻倍。</w:t>
        <w:br/>
        <w:br/>
        <w:t>你不需要买设备，租就行。月租620元起，租期满设备归你。我们出机器、出系统、出果昔杯耗材。你出原料、出冷链、收利润。</w:t>
        <w:br/>
        <w:br/>
        <w:t>你的冷链，花了十年建。它的价值，不该只停留在B端。一台租来的机器，让冷链的价值翻倍！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第119篇：别人的品牌 vs 你的品牌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家人们，炸裂呀！</w:t>
        <w:br/>
        <w:br/>
        <w:t>别人的品牌：喜茶、奈雪、星巴克。消费者排队买，发朋友圈晒，记住的是他们。</w:t>
        <w:br/>
        <w:br/>
        <w:t>你的品牌：印在纸盒上，躺在货架上，被促销标签盖住。消费者拿了就走，从不记得你是谁。</w:t>
        <w:br/>
        <w:br/>
        <w:t>别人的品牌：一杯30元，利润是他们的。</w:t>
        <w:br/>
        <w:t>你的品牌：一盒3元，利润是你的，但很少。</w:t>
        <w:br/>
        <w:br/>
        <w:t>我们是普门智能。我们把智能分子奶昔机租给你，让你的品牌印在每一杯现制鲜饮上。消费者扫码下单，看到你的logo，记住你的名字，复购你的产品。</w:t>
        <w:br/>
        <w:br/>
        <w:t>你不需要买设备，租就行。月租620元起，租期满设备归你。我们出机器、出系统、出品牌支持。你出原料、出渠道、收利润。</w:t>
        <w:br/>
        <w:br/>
        <w:t>从隐形到显形，从B端到C端，从原料商到品牌运营商。</w:t>
        <w:br/>
        <w:br/>
        <w:t>你的品牌，值得被记住。这台租来的机器，让它被记住！</w:t>
      </w:r>
    </w:p>
    <w:p/>
    <w:p>
      <w:pPr>
        <w:jc w:val="center"/>
      </w:pPr>
      <w:r>
        <w:t>──────────────────────────────</w:t>
      </w:r>
    </w:p>
    <w:p/>
    <w:p>
      <w:pPr>
        <w:pStyle w:val="Heading2"/>
      </w:pPr>
      <w:r>
        <w:rPr>
          <w:rFonts w:ascii="微软雅黑" w:hAnsi="微软雅黑" w:eastAsia="微软雅黑"/>
        </w:rPr>
        <w:t>第120篇：过去 vs 未来</w:t>
      </w:r>
    </w:p>
    <w:p>
      <w:r>
        <w:rPr>
          <w:color w:val="808080"/>
        </w:rPr>
        <w:t>目标对象：通用</w:t>
      </w:r>
    </w:p>
    <w:p>
      <w:pPr>
        <w:spacing w:line="360" w:lineRule="auto"/>
      </w:pPr>
      <w:r>
        <w:t>家人们，看透了！</w:t>
        <w:br/>
        <w:br/>
        <w:t>过去：建工厂、扩产能、铺货架、打促销。重资产、长周期、低利润。</w:t>
        <w:br/>
        <w:br/>
        <w:t>未来：租机器、供原料、收租金、赚耗材。轻资产、短周期、高利润。</w:t>
        <w:br/>
        <w:br/>
        <w:t>过去：品牌被渠道掩盖，利润被巨头分割。</w:t>
        <w:br/>
        <w:t>未来：品牌直抵消费者，利润留在自己手里。</w:t>
        <w:br/>
        <w:br/>
        <w:t>过去：没有数据，盲目投产，库存积压。</w:t>
        <w:br/>
        <w:t>未来：数据驱动，按需生产，零库存风险。</w:t>
        <w:br/>
        <w:br/>
        <w:t>过去：牛奶装在纸盒里，在货架上等客。</w:t>
        <w:br/>
        <w:t>未来：牛奶装在杯子里，在消费者手里发光。</w:t>
        <w:br/>
        <w:br/>
        <w:t>我们是普门智能。我们把智能分子奶昔机租给你，从过去到未来，只差一台机器。</w:t>
        <w:br/>
        <w:br/>
        <w:t>你不需要买设备，租就行。月租620元起，租期满设备归你。我们出机器、出系统、出品牌支持。你出原料、出渠道、收利润。</w:t>
        <w:br/>
        <w:br/>
        <w:t>但这台机器，是时代的分水岭。你的乳企，站在哪一边？而我们，把这台机器租给你！</w:t>
      </w:r>
    </w:p>
    <w:p/>
    <w:p>
      <w:pPr>
        <w:jc w:val="center"/>
      </w:pPr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